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spacing w:before="0" w:after="80"/><w:jc w:val="center"/></w:pPr><w:r><w:rPr><w:b/><w:color w:val="1F3864"/><w:sz w:val="34"/></w:rPr><w:t>ЛР2. Создание объектов конфигурации — пошаговая инструкция (Вариант 15)</w:t></w:r></w:p><w:p><w:pPr><w:jc w:val="center"/></w:pPr><w:r><w:rPr><w:color w:val="404040"/><w:sz w:val="22"/></w:rPr><w:t>Платформа: «1С:Предприятие 8.3» (учебная версия).</w:t></w:r></w:p><w:p><w:r><w:t>Время работы: ~3 часа. Итог: в Конфигураторе появится 34 объекта, в режиме «1С:Предприятие» — работающие списки, документы и регистры с данными.</w:t></w:r></w:p><w:p><w:r><w:rPr><w:b/></w:rPr><w:t>Как пользоваться инструкцией:</w:t></w:r><w:r><w:t xml:space="preserve"> идите по этапам строго по порядку (порядок важен — типы объектов должны существовать раньше, чем на них начнут ссылаться). Каждое действие — клик. Смысл действий объясняю во врезках «Зачем».</w:t></w:r></w:p><w:p><w:pPr><w:pStyle w:val="Heading2"/></w:pPr><w:r><w:t>Этап 0. Создаём информационную базу (5 минут)</w:t></w:r></w:p><w:p><w:r><w:t>Информационная база — это «папка», в которой будет жить и наша программа, и все данные.</w:t></w:r></w:p><w:p><w:pPr><w:spacing w:after="60"/><w:ind w:left="567" w:hanging="312"/><w:jc w:val="both"/></w:pPr><w:r><w:rPr><w:b/></w:rPr><w:t xml:space="preserve">1. </w:t></w:r><w:r><w:t xml:space="preserve">Запустите ярлык </w:t></w:r><w:r><w:rPr><w:b/></w:rPr><w:t>«1С:Предприятие»</w:t></w:r><w:r><w:t>. Откроется окно со списком баз.</w:t></w:r></w:p><w:p><w:pPr><w:spacing w:after="60"/><w:ind w:left="567" w:hanging="312"/><w:jc w:val="both"/></w:pPr><w:r><w:rPr><w:b/></w:rPr><w:t xml:space="preserve">2. </w:t></w:r><w:r><w:t xml:space="preserve">Нажмите </w:t></w:r><w:r><w:rPr><w:b/></w:rPr><w:t>«Добавить…»</w:t></w:r><w:r><w:t xml:space="preserve"> (или «Создать…» в новых версиях).</w:t></w:r></w:p><w:p><w:pPr><w:spacing w:after="60"/><w:ind w:left="567" w:hanging="312"/><w:jc w:val="both"/></w:pPr><w:r><w:rPr><w:b/></w:rPr><w:t xml:space="preserve">3. </w:t></w:r><w:r><w:t xml:space="preserve">В мастере выберите </w:t></w:r><w:r><w:rPr><w:b/></w:rPr><w:t>«Создание новой информационной базы»</w:t></w:r><w:r><w:t xml:space="preserve"> → </w:t></w:r><w:r><w:rPr><w:b/></w:rPr><w:t>Далее</w:t></w:r><w:r><w:t>.</w:t></w:r></w:p><w:p><w:pPr><w:spacing w:after="60"/><w:ind w:left="567" w:hanging="312"/><w:jc w:val="both"/></w:pPr><w:r><w:rPr><w:b/></w:rPr><w:t xml:space="preserve">4. </w:t></w:r><w:r><w:t xml:space="preserve">Выберите </w:t></w:r><w:r><w:rPr><w:b/></w:rPr><w:t>«Создание информационной базы без конфигурации»</w:t></w:r><w:r><w:t xml:space="preserve"> → </w:t></w:r><w:r><w:rPr><w:b/></w:rPr><w:t>Далее</w:t></w:r><w:r><w:t>.</w:t></w:r></w:p><w:p><w:pPr><w:spacing w:after="60"/><w:ind w:left="567" w:hanging="312"/><w:jc w:val="both"/></w:pPr><w:r><w:rPr><w:b/></w:rPr><w:t xml:space="preserve">5. </w:t></w:r><w:r><w:t xml:space="preserve">Имя: </w:t></w:r><w:r><w:rPr><w:b/></w:rPr><w:t>Университет Вариант 15</w:t></w:r><w:r><w:t xml:space="preserve">. Каталог оставьте предложенный → </w:t></w:r><w:r><w:rPr><w:b/></w:rPr><w:t>Далее</w:t></w:r><w:r><w:t xml:space="preserve"> → </w:t></w:r><w:r><w:rPr><w:b/></w:rPr><w:t>Готово</w:t></w:r><w:r><w:t>.</w:t></w:r></w:p><w:p><w:pPr><w:spacing w:after="60"/><w:ind w:left="567" w:hanging="312"/><w:jc w:val="both"/></w:pPr><w:r><w:rPr><w:b/></w:rPr><w:t xml:space="preserve">6. </w:t></w:r><w:r><w:t xml:space="preserve">В списке баз выделите созданную базу и нажмите кнопку </w:t></w:r><w:r><w:rPr><w:b/></w:rPr><w:t>«Конфигуратор»</w:t></w:r><w:r><w:t>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в 1С всегда два режима. </w:t></w:r><w:r><w:rPr><w:b/><w:color w:val="404040"/><w:sz w:val="22"/></w:rPr><w:t>Конфигуратор</w:t></w:r><w:r><w:rPr><w:color w:val="404040"/><w:sz w:val="22"/></w:rPr><w:t xml:space="preserve"> — «мастерская» для программиста (здесь мы описываем структуру). </w:t></w:r><w:r><w:rPr><w:b/><w:color w:val="404040"/><w:sz w:val="22"/></w:rPr><w:t>1С:Предприятие</w:t></w:r><w:r><w:rPr><w:color w:val="404040"/><w:sz w:val="22"/></w:rPr><w:t xml:space="preserve"> — готовая программа для пользователя (списки, кнопки, документы). Мы будем переключаться между ними: описали объект → посмотрели, как он выглядит для пользователя.</w:t></w:r></w:p><w:p><w:pPr><w:pStyle w:val="Heading2"/></w:pPr><w:r><w:t>Этап 1. Открываем дерево конфигурации (2 минуты)</w:t></w:r></w:p><w:p><w:pPr><w:spacing w:after="60"/><w:ind w:left="567" w:hanging="312"/><w:jc w:val="both"/></w:pPr><w:r><w:rPr><w:b/></w:rPr><w:t xml:space="preserve">1. </w:t></w:r><w:r><w:t xml:space="preserve">В Конфигураторе: меню </w:t></w:r><w:r><w:rPr><w:b/></w:rPr><w:t>«Конфигурация» → «Открыть конфигурацию»</w:t></w:r><w:r><w:t>.</w:t></w:r></w:p><w:p><w:pPr><w:spacing w:after="60"/><w:ind w:left="567" w:hanging="312"/><w:jc w:val="both"/></w:pPr><w:r><w:rPr><w:b/></w:rPr><w:t xml:space="preserve">2. </w:t></w:r><w:r><w:t xml:space="preserve">Слева появится </w:t></w:r><w:r><w:rPr><w:b/></w:rPr><w:t>дерево объектов конфигурации</w:t></w:r><w:r><w:t>: ветви «Общие», «Константы», «Перечисления», «Справочники», «Документы», «Журналы документов», «Регистры сведений», «Регистры накопления», «Отчеты», «Обработки»…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дерево — это оглавление будущей базы. Каждая ветвь — вид «кирпичиков» из ЛР1. Сейчас все ветви пустые, мы будем их наполнять.</w:t></w:r></w:p><w:p><w:r><w:rPr><w:b/></w:rPr><w:t>Главный приём (запомните, он один на всё ЛР):</w:t></w:r></w:p><w:p><w:r><w:t xml:space="preserve">правый клик мыши по нужной ветви → </w:t></w:r><w:r><w:rPr><w:b/></w:rPr><w:t>«Добавить»</w:t></w:r><w:r><w:t xml:space="preserve">. Открывается окно редактирования объекта с вкладками. На вкладке </w:t></w:r><w:r><w:rPr><w:b/></w:rPr><w:t>«Основные»</w:t></w:r><w:r><w:t xml:space="preserve"> пишем </w:t></w:r><w:r><w:rPr><w:b/></w:rPr><w:t>Имя</w:t></w:r><w:r><w:t xml:space="preserve"> — слитно, русскими буквами, без пробелов, каждое слово с большой буквы (например, </w:t></w:r><w:r><w:rPr><w:rFonts w:ascii="Consolas" w:hAnsi="Consolas"/><w:sz w:val="21"/><w:shd w:val="clear" w:fill="EDEDED"/></w:rPr><w:t>ОбразовательныеПрограммы</w:t></w:r><w:r><w:t xml:space="preserve">). Поле </w:t></w:r><w:r><w:rPr><w:b/></w:rPr><w:t>«Синоним»</w:t></w:r><w:r><w:t xml:space="preserve"> платформа заполнит сама — оно для людей, Имя — для программиста.</w:t></w:r></w:p><w:p><w:r><w:rPr><w:b/></w:rPr><w:t>Как указывать тип реквизита (покажу один раз):</w:t></w:r></w:p><w:p><w:r><w:t xml:space="preserve">в строке реквизита есть поле </w:t></w:r><w:r><w:rPr><w:b/></w:rPr><w:t>«Тип»</w:t></w:r><w:r><w:t xml:space="preserve"> и кнопка выбора </w:t></w:r><w:r><w:rPr><w:b/></w:rPr><w:t>«…»</w:t></w:r><w:r><w:t xml:space="preserve">. Нажимаем → открывается окно </w:t></w:r><w:r><w:rPr><w:b/></w:rPr><w:t>«Редактирование типа данных»</w:t></w:r><w:r><w:t>:</w:t></w:r></w:p><w:p><w:pPr><w:pStyle w:val="ListBullet"/><w:spacing w:after="60"/><w:jc w:val="both"/></w:pPr><w:r><w:t>слева — список видов типов (Строка, Число, Дата, СправочникСсылка, ПеречислениеСсылка, ДокументСсылка…);</w:t></w:r></w:p><w:p><w:pPr><w:pStyle w:val="ListBullet"/><w:spacing w:after="60"/><w:jc w:val="both"/></w:pPr><w:r><w:t xml:space="preserve">выбираем вид, справа ставим </w:t></w:r><w:r><w:rPr><w:b/></w:rPr><w:t>галочку</w:t></w:r><w:r><w:t xml:space="preserve"> на конкретном объекте (например, </w:t></w:r><w:r><w:rPr><w:rFonts w:ascii="Consolas" w:hAnsi="Consolas"/><w:sz w:val="21"/><w:shd w:val="clear" w:fill="EDEDED"/></w:rPr><w:t>Дисциплины</w:t></w:r><w:r><w:t>);</w:t></w:r></w:p><w:p><w:pPr><w:pStyle w:val="ListBullet"/><w:spacing w:after="60"/><w:jc w:val="both"/></w:pPr><w:r><w:t xml:space="preserve">если тип Строка — внизу задаём </w:t></w:r><w:r><w:rPr><w:b/></w:rPr><w:t>Длину</w:t></w:r><w:r><w:t xml:space="preserve"> (или галку «Неограниченная длина»);</w:t></w:r></w:p><w:p><w:pPr><w:pStyle w:val="ListBullet"/><w:spacing w:after="60"/><w:jc w:val="both"/></w:pPr><w:r><w:t xml:space="preserve">если Число — задаём </w:t></w:r><w:r><w:rPr><w:b/></w:rPr><w:t>Длину</w:t></w:r><w:r><w:t xml:space="preserve"> и </w:t></w:r><w:r><w:rPr><w:b/></w:rPr><w:t>Точность</w:t></w:r><w:r><w:t xml:space="preserve"> (точность 0 = целое число, 2 = два знака после запятой);</w:t></w:r></w:p><w:p><w:pPr><w:pStyle w:val="ListBullet"/><w:spacing w:after="60"/><w:jc w:val="both"/></w:pPr><w:r><w:rPr><w:b/></w:rPr><w:t>ОК</w:t></w:r><w:r><w:t>.</w:t></w:r></w:p><w:p><w:r><w:t>Дальше в инструкции я пишу коротко: «тип: СправочникСсылка.Дисциплины» — значит, делаете то, что описано выше.</w:t></w:r></w:p><w:p><w:pPr><w:pStyle w:val="Heading2"/></w:pPr><w:r><w:t>Этап 2. Подсистемы — 4 шт. (5 минут)</w:t></w:r></w:p><w:p><w:r><w:t>Подсистема = раздел в меню программы (слева сверху будет 4 кнопки-раздела).</w:t></w:r></w:p><w:p><w:r><w:t xml:space="preserve">Ветвь </w:t></w:r><w:r><w:rPr><w:b/></w:rPr><w:t>«Общие» → «Подсистемы»</w:t></w:r><w:r><w:t xml:space="preserve"> → правый клик → «Добавить». Создаём: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Имя</w:t></w:r></w:p></w:tc><w:tc><w:tcPr><w:tcW w:type="dxa" w:w="4876"/><w:shd w:val="clear" w:fill="D9E2F3"/></w:tcPr><w:p><w:pPr><w:spacing w:after="40" w:before="40" w:line="240" w:lineRule="auto"/><w:jc w:val="left"/></w:pPr><w:r><w:rPr><w:b/><w:sz w:val="20"/></w:rPr><w:t>Синоним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НСИ</w:t></w:r></w:p></w:tc><w:tc><w:tcPr><w:tcW w:type="dxa" w:w="4876"/></w:tcPr><w:p><w:pPr><w:spacing w:after="40" w:before="40" w:line="240" w:lineRule="auto"/><w:jc w:val="left"/></w:pPr><w:r><w:rPr><w:sz w:val="20"/></w:rPr><w:t>Нормативно-справочная информация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УчебныеПланы</w:t></w:r></w:p></w:tc><w:tc><w:tcPr><w:tcW w:type="dxa" w:w="4876"/><w:shd w:val="clear" w:fill="F3F6FB"/></w:tcPr><w:p><w:pPr><w:spacing w:after="40" w:before="40" w:line="240" w:lineRule="auto"/><w:jc w:val="left"/></w:pPr><w:r><w:rPr><w:sz w:val="20"/></w:rPr><w:t>Учебные планы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АНОК</w:t></w:r></w:p></w:tc><w:tc><w:tcPr><w:tcW w:type="dxa" w:w="4876"/></w:tcPr><w:p><w:pPr><w:spacing w:after="40" w:before="40" w:line="240" w:lineRule="auto"/><w:jc w:val="left"/></w:pPr><w:r><w:rPr><w:sz w:val="20"/></w:rPr><w:t>АНОК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Отчеты</w:t></w:r></w:p></w:tc><w:tc><w:tcPr><w:tcW w:type="dxa" w:w="4876"/><w:shd w:val="clear" w:fill="F3F6FB"/></w:tcPr><w:p><w:pPr><w:spacing w:after="40" w:before="40" w:line="240" w:lineRule="auto"/><w:jc w:val="left"/></w:pPr><w:r><w:rPr><w:sz w:val="20"/></w:rPr><w:t>Отчеты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чтобы в меню не сваливалось всё в одну кучу. Состав подсистем (что именно в них лежит) проставим на Этапе 10, когда будут все объекты.</w:t></w:r></w:p><w:p><w:pPr><w:pStyle w:val="Heading2"/></w:pPr><w:r><w:t>Этап 3. Константы — 2 шт. (3 минуты)</w:t></w:r></w:p><w:p><w:r><w:t xml:space="preserve">Ветвь </w:t></w:r><w:r><w:rPr><w:b/></w:rPr><w:t>«Константы»</w:t></w:r><w:r><w:t xml:space="preserve"> → правый клик → «Добавить»: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Имя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 (вкладка «Данные»)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НазваниеУниверситета</w:t></w:r></w:p></w:tc><w:tc><w:tcPr><w:tcW w:type="dxa" w:w="4876"/></w:tcPr><w:p><w:pPr><w:spacing w:after="40" w:before="40" w:line="240" w:lineRule="auto"/><w:jc w:val="left"/></w:pPr><w:r><w:rPr><w:sz w:val="20"/></w:rPr><w:t>Строка, длина 150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ТекущийУчебныйГод</w:t></w:r></w:p></w:tc><w:tc><w:tcPr><w:tcW w:type="dxa" w:w="4876"/><w:shd w:val="clear" w:fill="F3F6FB"/></w:tcPr><w:p><w:pPr><w:spacing w:after="40" w:before="40" w:line="240" w:lineRule="auto"/><w:jc w:val="left"/></w:pPr><w:r><w:rPr><w:sz w:val="20"/></w:rPr><w:t>Строка, длина 9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константа — одна ячейка на всю базу. Название университета одно, поэтому ему место в константе: поменяли один раз — обновилось во всех печатных формах.</w:t></w:r></w:p><w:p><w:pPr><w:pStyle w:val="Heading2"/></w:pPr><w:r><w:t>Этап 4. Перечисления — 9 шт. (15 минут)</w:t></w:r></w:p><w:p><w:r><w:t xml:space="preserve">Каждое: ветвь </w:t></w:r><w:r><w:rPr><w:b/></w:rPr><w:t>«Перечисления»</w:t></w:r><w:r><w:t xml:space="preserve"> → «Добавить» → на вкладке </w:t></w:r><w:r><w:rPr><w:b/></w:rPr><w:t>«Основные»</w:t></w:r><w:r><w:t xml:space="preserve"> имя → на вкладке </w:t></w:r><w:r><w:rPr><w:b/></w:rPr><w:t>«Данные»</w:t></w:r><w:r><w:t xml:space="preserve"> кнопка </w:t></w:r><w:r><w:rPr><w:b/></w:rPr><w:t>«Добавить»</w:t></w:r><w:r><w:t xml:space="preserve"> (зелёный плюс) → вписать </w:t></w:r><w:r><w:rPr><w:b/></w:rPr><w:t>Имя</w:t></w:r><w:r><w:t xml:space="preserve"> значения. Повторить для каждого значения.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Имя перечисления</w:t></w:r></w:p></w:tc><w:tc><w:tcPr><w:tcW w:type="dxa" w:w="4876"/><w:shd w:val="clear" w:fill="D9E2F3"/></w:tcPr><w:p><w:pPr><w:spacing w:after="40" w:before="40" w:line="240" w:lineRule="auto"/><w:jc w:val="left"/></w:pPr><w:r><w:rPr><w:b/><w:sz w:val="20"/></w:rPr><w:t>Значения (каждое — отдельной строкой через «Добавить»)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ВидыАттестации</w:t></w:r></w:p></w:tc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Зачет</w:t></w:r><w:r><w:rPr><w:sz w:val="20"/></w:rPr><w:t xml:space="preserve">, </w:t></w:r><w:r><w:rPr><w:rFonts w:ascii="Consolas" w:hAnsi="Consolas"/><w:sz w:val="17"/><w:shd w:val="clear" w:fill="EDEDED"/></w:rPr><w:t>Экзамен</w:t></w:r><w:r><w:rPr><w:sz w:val="20"/></w:rPr><w:t xml:space="preserve">, </w:t></w:r><w:r><w:rPr><w:rFonts w:ascii="Consolas" w:hAnsi="Consolas"/><w:sz w:val="17"/><w:shd w:val="clear" w:fill="EDEDED"/></w:rPr><w:t>ЗачетСОценкой</w:t></w:r><w:r><w:rPr><w:sz w:val="20"/></w:rPr><w:t xml:space="preserve">, </w:t></w:r><w:r><w:rPr><w:rFonts w:ascii="Consolas" w:hAnsi="Consolas"/><w:sz w:val="17"/><w:shd w:val="clear" w:fill="EDEDED"/></w:rPr><w:t>КурсоваяРабота</w:t></w:r><w:r><w:rPr><w:sz w:val="20"/></w:rPr><w:t xml:space="preserve">, </w:t></w:r><w:r><w:rPr><w:rFonts w:ascii="Consolas" w:hAnsi="Consolas"/><w:sz w:val="17"/><w:shd w:val="clear" w:fill="EDEDED"/></w:rPr><w:t>ГосударственнаяАттестация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СтатусыУчебногоПлана</w:t></w:r></w:p></w:tc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Черновик</w:t></w:r><w:r><w:rPr><w:sz w:val="20"/></w:rPr><w:t xml:space="preserve">, </w:t></w:r><w:r><w:rPr><w:rFonts w:ascii="Consolas" w:hAnsi="Consolas"/><w:sz w:val="17"/><w:shd w:val="clear" w:fill="EDEDED"/></w:rPr><w:t>НаПроверкеВАНОК</w:t></w:r><w:r><w:rPr><w:sz w:val="20"/></w:rPr><w:t xml:space="preserve">, </w:t></w:r><w:r><w:rPr><w:rFonts w:ascii="Consolas" w:hAnsi="Consolas"/><w:sz w:val="17"/><w:shd w:val="clear" w:fill="EDEDED"/></w:rPr><w:t>СоответствуетФГОС</w:t></w:r><w:r><w:rPr><w:sz w:val="20"/></w:rPr><w:t xml:space="preserve">, </w:t></w:r><w:r><w:rPr><w:rFonts w:ascii="Consolas" w:hAnsi="Consolas"/><w:sz w:val="17"/><w:shd w:val="clear" w:fill="EDEDED"/></w:rPr><w:t>Подписан</w:t></w:r><w:r><w:rPr><w:sz w:val="20"/></w:rPr><w:t xml:space="preserve">, </w:t></w:r><w:r><w:rPr><w:rFonts w:ascii="Consolas" w:hAnsi="Consolas"/><w:sz w:val="17"/><w:shd w:val="clear" w:fill="EDEDED"/></w:rPr><w:t>Утвержден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СтатусыСлужебнойЗаписки</w:t></w:r></w:p></w:tc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Подготовлена</w:t></w:r><w:r><w:rPr><w:sz w:val="20"/></w:rPr><w:t xml:space="preserve">, </w:t></w:r><w:r><w:rPr><w:rFonts w:ascii="Consolas" w:hAnsi="Consolas"/><w:sz w:val="17"/><w:shd w:val="clear" w:fill="EDEDED"/></w:rPr><w:t>ПодписанаРуководителями</w:t></w:r><w:r><w:rPr><w:sz w:val="20"/></w:rPr><w:t xml:space="preserve">, </w:t></w:r><w:r><w:rPr><w:rFonts w:ascii="Consolas" w:hAnsi="Consolas"/><w:sz w:val="17"/><w:shd w:val="clear" w:fill="EDEDED"/></w:rPr><w:t>ПринятаАНОК</w:t></w:r><w:r><w:rPr><w:sz w:val="20"/></w:rPr><w:t xml:space="preserve">, </w:t></w:r><w:r><w:rPr><w:rFonts w:ascii="Consolas" w:hAnsi="Consolas"/><w:sz w:val="17"/><w:shd w:val="clear" w:fill="EDEDED"/></w:rPr><w:t>ИзмененияВнесены</w:t></w:r><w:r><w:rPr><w:sz w:val="20"/></w:rPr><w:t xml:space="preserve">, </w:t></w:r><w:r><w:rPr><w:rFonts w:ascii="Consolas" w:hAnsi="Consolas"/><w:sz w:val="17"/><w:shd w:val="clear" w:fill="EDEDED"/></w:rPr><w:t>Отклонена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ТипыИзменений</w:t></w:r></w:p></w:tc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ДобавлениеДисциплины</w:t></w:r><w:r><w:rPr><w:sz w:val="20"/></w:rPr><w:t xml:space="preserve">, </w:t></w:r><w:r><w:rPr><w:rFonts w:ascii="Consolas" w:hAnsi="Consolas"/><w:sz w:val="17"/><w:shd w:val="clear" w:fill="EDEDED"/></w:rPr><w:t>ИсключениеДисциплины</w:t></w:r><w:r><w:rPr><w:sz w:val="20"/></w:rPr><w:t xml:space="preserve">, </w:t></w:r><w:r><w:rPr><w:rFonts w:ascii="Consolas" w:hAnsi="Consolas"/><w:sz w:val="17"/><w:shd w:val="clear" w:fill="EDEDED"/></w:rPr><w:t>ИзменениеДисциплины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РезультатыПроверки</w:t></w:r></w:p></w:tc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Соответствует</w:t></w:r><w:r><w:rPr><w:sz w:val="20"/></w:rPr><w:t xml:space="preserve">, </w:t></w:r><w:r><w:rPr><w:rFonts w:ascii="Consolas" w:hAnsi="Consolas"/><w:sz w:val="17"/><w:shd w:val="clear" w:fill="EDEDED"/></w:rPr><w:t>НеСоответствует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РолиПользователей</w:t></w:r></w:p></w:tc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Администратор</w:t></w:r><w:r><w:rPr><w:sz w:val="20"/></w:rPr><w:t xml:space="preserve">, </w:t></w:r><w:r><w:rPr><w:rFonts w:ascii="Consolas" w:hAnsi="Consolas"/><w:sz w:val="17"/><w:shd w:val="clear" w:fill="EDEDED"/></w:rPr><w:t>РуководительВыпускающегоПодразделения</w:t></w:r><w:r><w:rPr><w:sz w:val="20"/></w:rPr><w:t xml:space="preserve">, </w:t></w:r><w:r><w:rPr><w:rFonts w:ascii="Consolas" w:hAnsi="Consolas"/><w:sz w:val="17"/><w:shd w:val="clear" w:fill="EDEDED"/></w:rPr><w:t>РуководительРеализующегоПодразделения</w:t></w:r><w:r><w:rPr><w:sz w:val="20"/></w:rPr><w:t xml:space="preserve">, </w:t></w:r><w:r><w:rPr><w:rFonts w:ascii="Consolas" w:hAnsi="Consolas"/><w:sz w:val="17"/><w:shd w:val="clear" w:fill="EDEDED"/></w:rPr><w:t>СотрудникАНОК</w:t></w:r><w:r><w:rPr><w:sz w:val="20"/></w:rPr><w:t xml:space="preserve">, </w:t></w:r><w:r><w:rPr><w:rFonts w:ascii="Consolas" w:hAnsi="Consolas"/><w:sz w:val="17"/><w:shd w:val="clear" w:fill="EDEDED"/></w:rPr><w:t>ПроректорПоУР</w:t></w:r><w:r><w:rPr><w:sz w:val="20"/></w:rPr><w:t xml:space="preserve">, </w:t></w:r><w:r><w:rPr><w:rFonts w:ascii="Consolas" w:hAnsi="Consolas"/><w:sz w:val="17"/><w:shd w:val="clear" w:fill="EDEDED"/></w:rPr><w:t>Ректор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УровниОбучения</w:t></w:r></w:p></w:tc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Бакалавриат</w:t></w:r><w:r><w:rPr><w:sz w:val="20"/></w:rPr><w:t xml:space="preserve">, </w:t></w:r><w:r><w:rPr><w:rFonts w:ascii="Consolas" w:hAnsi="Consolas"/><w:sz w:val="17"/><w:shd w:val="clear" w:fill="EDEDED"/></w:rPr><w:t>Магистратура</w:t></w:r><w:r><w:rPr><w:sz w:val="20"/></w:rPr><w:t xml:space="preserve">, </w:t></w:r><w:r><w:rPr><w:rFonts w:ascii="Consolas" w:hAnsi="Consolas"/><w:sz w:val="17"/><w:shd w:val="clear" w:fill="EDEDED"/></w:rPr><w:t>Аспирантура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ТипыПодразделений</w:t></w:r></w:p></w:tc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ВыпускающееПодразделение</w:t></w:r><w:r><w:rPr><w:sz w:val="20"/></w:rPr><w:t xml:space="preserve">, </w:t></w:r><w:r><w:rPr><w:rFonts w:ascii="Consolas" w:hAnsi="Consolas"/><w:sz w:val="17"/><w:shd w:val="clear" w:fill="EDEDED"/></w:rPr><w:t>Кафедра</w:t></w:r><w:r><w:rPr><w:sz w:val="20"/></w:rPr><w:t xml:space="preserve">, </w:t></w:r><w:r><w:rPr><w:rFonts w:ascii="Consolas" w:hAnsi="Consolas"/><w:sz w:val="17"/><w:shd w:val="clear" w:fill="EDEDED"/></w:rPr><w:t>Администрация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ФормыОбучения</w:t></w:r></w:p></w:tc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Очная</w:t></w:r><w:r><w:rPr><w:sz w:val="20"/></w:rPr><w:t xml:space="preserve">, </w:t></w:r><w:r><w:rPr><w:rFonts w:ascii="Consolas" w:hAnsi="Consolas"/><w:sz w:val="17"/><w:shd w:val="clear" w:fill="EDEDED"/></w:rPr><w:t>ОчноЗаочная</w:t></w:r><w:r><w:rPr><w:sz w:val="20"/></w:rPr><w:t xml:space="preserve">, </w:t></w:r><w:r><w:rPr><w:rFonts w:ascii="Consolas" w:hAnsi="Consolas"/><w:sz w:val="17"/><w:shd w:val="clear" w:fill="EDEDED"/></w:rPr><w:t>Заочная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список, который пользователь никогда не сможет испортить. Виды аттестации заданы ФГОСом — их ровно пять, шестого не придумает ни пользователь, ни accidentally нажавший Enter. Синонимы значений платформа сформирует сама из Имени: </w:t></w:r><w:r><w:rPr><w:rFonts w:ascii="Consolas" w:hAnsi="Consolas"/><w:color w:val="404040"/><w:sz w:val="19"/><w:shd w:val="clear" w:fill="EDEDED"/></w:rPr><w:t>ЗачетСОценкой</w:t></w:r><w:r><w:rPr><w:color w:val="404040"/><w:sz w:val="22"/></w:rPr><w:t xml:space="preserve"> → «Зачет с оценкой».</w:t></w:r></w:p><w:p><w:pPr><w:pStyle w:val="Heading2"/></w:pPr><w:r><w:t>Этап 5. Справочники — 6 шт. (30–40 минут)</w:t></w:r></w:p><w:p><w:r><w:t xml:space="preserve">Каждый: ветвь </w:t></w:r><w:r><w:rPr><w:b/></w:rPr><w:t>«Справочники»</w:t></w:r><w:r><w:t xml:space="preserve"> → «Добавить» → вкладка «Основные»: Имя → вкладка </w:t></w:r><w:r><w:rPr><w:b/></w:rPr><w:t>«Данные»</w:t></w:r><w:r><w:t>: длина наименования, реквизиты (кнопка «Добавить» в таблице «Реквизиты»).</w:t></w:r></w:p><w:p><w:r><w:rPr><w:b/></w:rPr><w:t>Порядок внутри этапа важен</w:t></w:r><w:r><w:t xml:space="preserve"> — см. шаг 5.3.</w:t></w:r></w:p><w:p><w:pPr><w:pStyle w:val="Heading3"/></w:pPr><w:r><w:t>5.1. Справочник `Подразделения`</w:t></w:r></w:p><w:p><w:pPr><w:pStyle w:val="ListBullet"/><w:spacing w:after="60"/><w:jc w:val="both"/></w:pPr><w:r><w:t xml:space="preserve">Вкладка «Данные»: длина наименования </w:t></w:r><w:r><w:rPr><w:b/></w:rPr><w:t>150</w:t></w:r><w:r><w:t>.</w:t></w:r></w:p><w:p><w:pPr><w:pStyle w:val="ListBullet"/><w:spacing w:after="60"/><w:jc w:val="both"/></w:pPr><w:r><w:t>Реквизиты: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ТипПодразделения</w:t></w:r></w:p></w:tc><w:tc><w:tcPr><w:tcW w:type="dxa" w:w="4876"/></w:tcPr><w:p><w:pPr><w:spacing w:after="40" w:before="40" w:line="240" w:lineRule="auto"/><w:jc w:val="left"/></w:pPr><w:r><w:rPr><w:sz w:val="20"/></w:rPr><w:t>ПеречислениеСсылка.ТипыПодразделений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ИнститутФакультет</w:t></w:r></w:p></w:tc><w:tc><w:tcPr><w:tcW w:type="dxa" w:w="4876"/><w:shd w:val="clear" w:fill="F3F6FB"/></w:tcPr><w:p><w:pPr><w:spacing w:after="40" w:before="40" w:line="240" w:lineRule="auto"/><w:jc w:val="left"/></w:pPr><w:r><w:rPr><w:sz w:val="20"/></w:rPr><w:t>Строка, 100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Руководитель</w:t></w:r></w:p></w:tc><w:tc><w:tcPr><w:tcW w:type="dxa" w:w="4876"/></w:tcPr><w:p><w:pPr><w:spacing w:after="40" w:before="40" w:line="240" w:lineRule="auto"/><w:jc w:val="left"/></w:pPr><w:r><w:rPr><w:sz w:val="20"/></w:rPr><w:t xml:space="preserve">СправочникСсылка.Сотрудники — </w:t></w:r><w:r><w:rPr><w:b/><w:sz w:val="20"/></w:rPr><w:t>пока НЕ добавляем!</w:t></w:r><w:r><w:rPr><w:sz w:val="20"/></w:rPr><w:t xml:space="preserve"> (см. 5.3)</w:t></w:r></w:p></w:tc></w:tr></w:tbl><w:p><w:pPr><w:spacing w:after="80"/></w:pPr><w:r><w:rPr><w:sz w:val="4"/></w:rPr></w:r></w:p><w:p><w:pPr><w:pStyle w:val="Heading3"/></w:pPr><w:r><w:t>5.2. Справочник `Сотрудники`</w:t></w:r></w:p><w:p><w:pPr><w:pStyle w:val="ListBullet"/><w:spacing w:after="60"/><w:jc w:val="both"/></w:pPr><w:r><w:t xml:space="preserve">Длина наименования </w:t></w:r><w:r><w:rPr><w:b/></w:rPr><w:t>100</w:t></w:r><w:r><w:t xml:space="preserve"> (тут будет ФИО).</w:t></w:r></w:p><w:p><w:pPr><w:pStyle w:val="ListBullet"/><w:spacing w:after="60"/><w:jc w:val="both"/></w:pPr><w:r><w:t>Реквизиты: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Должность</w:t></w:r></w:p></w:tc><w:tc><w:tcPr><w:tcW w:type="dxa" w:w="4876"/></w:tcPr><w:p><w:pPr><w:spacing w:after="40" w:before="40" w:line="240" w:lineRule="auto"/><w:jc w:val="left"/></w:pPr><w:r><w:rPr><w:sz w:val="20"/></w:rPr><w:t>Строка, 100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Подразделение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СправочникСсылка.Подразделения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РольПользователя</w:t></w:r></w:p></w:tc><w:tc><w:tcPr><w:tcW w:type="dxa" w:w="4876"/></w:tcPr><w:p><w:pPr><w:spacing w:after="40" w:before="40" w:line="240" w:lineRule="auto"/><w:jc w:val="left"/></w:pPr><w:r><w:rPr><w:sz w:val="20"/></w:rPr><w:t>ПеречислениеСсылка.РолиПользователей</w:t></w:r></w:p></w:tc></w:tr></w:tbl><w:p><w:pPr><w:spacing w:after="80"/></w:pPr><w:r><w:rPr><w:sz w:val="4"/></w:rPr></w:r></w:p><w:p><w:pPr><w:pStyle w:val="Heading3"/></w:pPr><w:r><w:t>5.3. Возвращаемся в `Подразделения` — добавляем реквизит `Руководитель`</w:t></w:r></w:p><w:p><w:r><w:t xml:space="preserve">Откройте </w:t></w:r><w:r><w:rPr><w:rFonts w:ascii="Consolas" w:hAnsi="Consolas"/><w:sz w:val="21"/><w:shd w:val="clear" w:fill="EDEDED"/></w:rPr><w:t>Подразделения</w:t></w:r><w:r><w:t xml:space="preserve"> (двойной клик в дереве) → вкладка «Данные» → добавьте реквизит </w:t></w:r><w:r><w:rPr><w:rFonts w:ascii="Consolas" w:hAnsi="Consolas"/><w:sz w:val="21"/><w:shd w:val="clear" w:fill="EDEDED"/></w:rPr><w:t>Руководитель</w:t></w:r><w:r><w:t xml:space="preserve"> с типом СправочникСсылка.Сотрудники.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 такой перепляс:</w:t></w:r><w:r><w:rPr><w:color w:val="404040"/><w:sz w:val="22"/></w:rPr><w:t xml:space="preserve"> у нас «круговая ссылка» — Подразделение ссылается на Сотрудника (руководитель), а Сотрудник — на Подразделение (место работы). Это нормальная жизненная ситуация: объекты создаются в два прохода, сначала без перекрёстных реквизитов.</w:t></w:r></w:p><w:p><w:pPr><w:pStyle w:val="Heading3"/></w:pPr><w:r><w:t>5.4. Справочник `Дисциплины`</w:t></w:r></w:p><w:p><w:pPr><w:pStyle w:val="ListBullet"/><w:spacing w:after="60"/><w:jc w:val="both"/></w:pPr><w:r><w:t xml:space="preserve">Длина наименования </w:t></w:r><w:r><w:rPr><w:b/></w:rPr><w:t>100</w:t></w:r><w:r><w:t>.</w:t></w:r></w:p><w:p><w:pPr><w:pStyle w:val="ListBullet"/><w:spacing w:after="60"/><w:jc w:val="both"/></w:pPr><w:r><w:t>Реквизиты: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КодДисциплины</w:t></w:r></w:p></w:tc><w:tc><w:tcPr><w:tcW w:type="dxa" w:w="4876"/></w:tcPr><w:p><w:pPr><w:spacing w:after="40" w:before="40" w:line="240" w:lineRule="auto"/><w:jc w:val="left"/></w:pPr><w:r><w:rPr><w:sz w:val="20"/></w:rPr><w:t>Строка, 15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Важно для защиты:</w:t></w:r><w:r><w:rPr><w:color w:val="404040"/><w:sz w:val="22"/></w:rPr><w:t xml:space="preserve"> семестр, часы, ЗЕТ и вид аттестации сюда НЕ добавляем! Они у каждой программы свои — они будут в табличной части документа УчебныйПлан (Этап 6). Одна и та же «База данных» в бакалавриате — 144 часа в 3-м семестре, в магистратуре — 108 часов в 1-м. Значит, эти поля описывают связь «план–дисциплина», а не саму дисциплину.</w:t></w:r></w:p><w:p><w:pPr><w:pStyle w:val="Heading3"/></w:pPr><w:r><w:t>5.5. Справочник `ТребованияФГОС`</w:t></w:r></w:p><w:p><w:pPr><w:pStyle w:val="ListBullet"/><w:spacing w:after="60"/><w:jc w:val="both"/></w:pPr><w:r><w:t xml:space="preserve">Длина наименования </w:t></w:r><w:r><w:rPr><w:b/></w:rPr><w:t>150</w:t></w:r><w:r><w:t>.</w:t></w:r></w:p><w:p><w:pPr><w:pStyle w:val="ListBullet"/><w:spacing w:after="60"/><w:jc w:val="both"/></w:pPr><w:r><w:t>Реквизиты: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КодНаправления</w:t></w:r></w:p></w:tc><w:tc><w:tcPr><w:tcW w:type="dxa" w:w="4876"/></w:tcPr><w:p><w:pPr><w:spacing w:after="40" w:before="40" w:line="240" w:lineRule="auto"/><w:jc w:val="left"/></w:pPr><w:r><w:rPr><w:sz w:val="20"/></w:rPr><w:t>Строка, 10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УровеньОбучения</w:t></w:r></w:p></w:tc><w:tc><w:tcPr><w:tcW w:type="dxa" w:w="4876"/><w:shd w:val="clear" w:fill="F3F6FB"/></w:tcPr><w:p><w:pPr><w:spacing w:after="40" w:before="40" w:line="240" w:lineRule="auto"/><w:jc w:val="left"/></w:pPr><w:r><w:rPr><w:sz w:val="20"/></w:rPr><w:t>ПеречислениеСсылка.УровниОбучения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ДатаВступления</w:t></w:r></w:p></w:tc><w:tc><w:tcPr><w:tcW w:type="dxa" w:w="4876"/></w:tcPr><w:p><w:pPr><w:spacing w:after="40" w:before="40" w:line="240" w:lineRule="auto"/><w:jc w:val="left"/></w:pPr><w:r><w:rPr><w:sz w:val="20"/></w:rPr><w:t>Дата (состав даты — «Дата»)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ТекстТребований</w:t></w:r></w:p></w:tc><w:tc><w:tcPr><w:tcW w:type="dxa" w:w="4876"/><w:shd w:val="clear" w:fill="F3F6FB"/></w:tcPr><w:p><w:pPr><w:spacing w:after="40" w:before="40" w:line="240" w:lineRule="auto"/><w:jc w:val="left"/></w:pPr><w:r><w:rPr><w:sz w:val="20"/></w:rPr><w:t>Строка, неограниченная длина (галка)</w:t></w:r></w:p></w:tc></w:tr></w:tbl><w:p><w:pPr><w:spacing w:after="80"/></w:pPr><w:r><w:rPr><w:sz w:val="4"/></w:rPr></w:r></w:p><w:p><w:pPr><w:pStyle w:val="Heading3"/></w:pPr><w:r><w:t>5.6. Справочник `ОбразовательныеПрограммы`</w:t></w:r></w:p><w:p><w:pPr><w:pStyle w:val="ListBullet"/><w:spacing w:after="60"/><w:jc w:val="both"/></w:pPr><w:r><w:t xml:space="preserve">Длина наименования </w:t></w:r><w:r><w:rPr><w:b/></w:rPr><w:t>150</w:t></w:r><w:r><w:t>.</w:t></w:r></w:p><w:p><w:pPr><w:pStyle w:val="ListBullet"/><w:spacing w:after="60"/><w:jc w:val="both"/></w:pPr><w:r><w:t>Реквизиты: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КодНаправления</w:t></w:r></w:p></w:tc><w:tc><w:tcPr><w:tcW w:type="dxa" w:w="4876"/></w:tcPr><w:p><w:pPr><w:spacing w:after="40" w:before="40" w:line="240" w:lineRule="auto"/><w:jc w:val="left"/></w:pPr><w:r><w:rPr><w:sz w:val="20"/></w:rPr><w:t>Строка, 10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УровеньОбучения</w:t></w:r></w:p></w:tc><w:tc><w:tcPr><w:tcW w:type="dxa" w:w="4876"/><w:shd w:val="clear" w:fill="F3F6FB"/></w:tcPr><w:p><w:pPr><w:spacing w:after="40" w:before="40" w:line="240" w:lineRule="auto"/><w:jc w:val="left"/></w:pPr><w:r><w:rPr><w:sz w:val="20"/></w:rPr><w:t>ПеречислениеСсылка.УровниОбучения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СрокОбучения</w:t></w:r></w:p></w:tc><w:tc><w:tcPr><w:tcW w:type="dxa" w:w="4876"/></w:tcPr><w:p><w:pPr><w:spacing w:after="40" w:before="40" w:line="240" w:lineRule="auto"/><w:jc w:val="left"/></w:pPr><w:r><w:rPr><w:sz w:val="20"/></w:rPr><w:t>Число, длина 2, точность 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ФГОС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СправочникСсылка.ТребованияФГОС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ВыпускающееПодразделение</w:t></w:r></w:p></w:tc><w:tc><w:tcPr><w:tcW w:type="dxa" w:w="4876"/></w:tcPr><w:p><w:pPr><w:spacing w:after="40" w:before="40" w:line="240" w:lineRule="auto"/><w:jc w:val="left"/></w:pPr><w:r><w:rPr><w:sz w:val="20"/></w:rPr><w:t>СправочникСсылка.Подразделения</w:t></w:r></w:p></w:tc></w:tr></w:tbl><w:p><w:pPr><w:spacing w:after="80"/></w:pPr><w:r><w:rPr><w:sz w:val="4"/></w:rPr></w:r></w:p><w:p><w:pPr><w:pStyle w:val="Heading3"/></w:pPr><w:r><w:t>5.7. Справочник `Студенты`</w:t></w:r></w:p><w:p><w:pPr><w:pStyle w:val="ListBullet"/><w:spacing w:after="60"/><w:jc w:val="both"/></w:pPr><w:r><w:t xml:space="preserve">Длина наименования </w:t></w:r><w:r><w:rPr><w:b/></w:rPr><w:t>100</w:t></w:r><w:r><w:t xml:space="preserve"> (ФИО).</w:t></w:r></w:p><w:p><w:pPr><w:pStyle w:val="ListBullet"/><w:spacing w:after="60"/><w:jc w:val="both"/></w:pPr><w:r><w:t>Реквизиты: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НомерСтуденческого</w:t></w:r></w:p></w:tc><w:tc><w:tcPr><w:tcW w:type="dxa" w:w="4876"/></w:tcPr><w:p><w:pPr><w:spacing w:after="40" w:before="40" w:line="240" w:lineRule="auto"/><w:jc w:val="left"/></w:pPr><w:r><w:rPr><w:sz w:val="20"/></w:rPr><w:t>Строка, 10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ОбразовательнаяПрограмма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СправочникСсылка.ОбразовательныеПрограммы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Курс</w:t></w:r></w:p></w:tc><w:tc><w:tcPr><w:tcW w:type="dxa" w:w="4876"/></w:tcPr><w:p><w:pPr><w:spacing w:after="40" w:before="40" w:line="240" w:lineRule="auto"/><w:jc w:val="left"/></w:pPr><w:r><w:rPr><w:sz w:val="20"/></w:rPr><w:t>Число, 1, 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ФормаОбучения</w:t></w:r></w:p></w:tc><w:tc><w:tcPr><w:tcW w:type="dxa" w:w="4876"/><w:shd w:val="clear" w:fill="F3F6FB"/></w:tcPr><w:p><w:pPr><w:spacing w:after="40" w:before="40" w:line="240" w:lineRule="auto"/><w:jc w:val="left"/></w:pPr><w:r><w:rPr><w:sz w:val="20"/></w:rPr><w:t>ПеречислениеСсылка.ФормыОбучения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вариант начинается со слов «В университете учатся студенты» — сущность должна быть в базе, иначе структура не покрывает предметную область.</w:t></w:r></w:p><w:p><w:pPr><w:pStyle w:val="Heading2"/></w:pPr><w:r><w:t>Этап 6. Документы — 4 шт. (30–40 минут)</w:t></w:r></w:p><w:p><w:r><w:t xml:space="preserve">Каждый: ветвь </w:t></w:r><w:r><w:rPr><w:b/></w:rPr><w:t>«Документы»</w:t></w:r><w:r><w:t xml:space="preserve"> → «Добавить» → Имя на вкладке «Основные» → вкладка </w:t></w:r><w:r><w:rPr><w:b/></w:rPr><w:t>«Данные»</w:t></w:r><w:r><w:t xml:space="preserve">: реквизиты шапки и </w:t></w:r><w:r><w:rPr><w:b/></w:rPr><w:t>табличные части</w:t></w:r><w:r><w:t xml:space="preserve"> (отдельная таблица «Табличные части» → «Добавить» → имя части → внутри неё колонки).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Что такое шапка и табличная часть:</w:t></w:r><w:r><w:rPr><w:color w:val="404040"/><w:sz w:val="22"/></w:rPr><w:t xml:space="preserve"> шапка — то, что в документе одно (программа, год, статус). Табличная часть — таблица внутри документа (список строк). У накладной: шапка — поставщик и склад, таблица — товары. У нашего плана: шапка — программа и год, таблица — дисциплины.</w:t></w:r></w:p><w:p><w:pPr><w:pStyle w:val="Heading3"/></w:pPr><w:r><w:t>6.1. Документ `УчебныйПлан` — главный</w:t></w:r></w:p><w:p><w:r><w:t>Реквизиты шапки (вкладка «Данные» → таблица «Реквизиты»):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ОбразовательнаяПрограмма</w:t></w:r></w:p></w:tc><w:tc><w:tcPr><w:tcW w:type="dxa" w:w="4876"/></w:tcPr><w:p><w:pPr><w:spacing w:after="40" w:before="40" w:line="240" w:lineRule="auto"/><w:jc w:val="left"/></w:pPr><w:r><w:rPr><w:sz w:val="20"/></w:rPr><w:t>СправочникСсылка.ОбразовательныеПрограммы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УчебныйГод</w:t></w:r></w:p></w:tc><w:tc><w:tcPr><w:tcW w:type="dxa" w:w="4876"/><w:shd w:val="clear" w:fill="F3F6FB"/></w:tcPr><w:p><w:pPr><w:spacing w:after="40" w:before="40" w:line="240" w:lineRule="auto"/><w:jc w:val="left"/></w:pPr><w:r><w:rPr><w:sz w:val="20"/></w:rPr><w:t>Строка, 9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ФГОС</w:t></w:r></w:p></w:tc><w:tc><w:tcPr><w:tcW w:type="dxa" w:w="4876"/></w:tcPr><w:p><w:pPr><w:spacing w:after="40" w:before="40" w:line="240" w:lineRule="auto"/><w:jc w:val="left"/></w:pPr><w:r><w:rPr><w:sz w:val="20"/></w:rPr><w:t>СправочникСсылка.ТребованияФГОС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Статус</w:t></w:r></w:p></w:tc><w:tc><w:tcPr><w:tcW w:type="dxa" w:w="4876"/><w:shd w:val="clear" w:fill="F3F6FB"/></w:tcPr><w:p><w:pPr><w:spacing w:after="40" w:before="40" w:line="240" w:lineRule="auto"/><w:jc w:val="left"/></w:pPr><w:r><w:rPr><w:sz w:val="20"/></w:rPr><w:t>ПеречислениеСсылка.СтатусыУчебногоПлана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РуководительВыпускающего</w:t></w:r></w:p></w:tc><w:tc><w:tcPr><w:tcW w:type="dxa" w:w="4876"/></w:tcPr><w:p><w:pPr><w:spacing w:after="40" w:before="40" w:line="240" w:lineRule="auto"/><w:jc w:val="left"/></w:pPr><w:r><w:rPr><w:sz w:val="20"/></w:rPr><w:t>СправочникСсылка.Сотрудники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НачальникАНОК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СправочникСсылка.Сотрудники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ПроректорПоУР</w:t></w:r></w:p></w:tc><w:tc><w:tcPr><w:tcW w:type="dxa" w:w="4876"/></w:tcPr><w:p><w:pPr><w:spacing w:after="40" w:before="40" w:line="240" w:lineRule="auto"/><w:jc w:val="left"/></w:pPr><w:r><w:rPr><w:sz w:val="20"/></w:rPr><w:t>СправочникСсылка.Сотрудники</w:t></w:r></w:p></w:tc></w:tr></w:tbl><w:p><w:pPr><w:spacing w:after="80"/></w:pPr><w:r><w:rPr><w:sz w:val="4"/></w:rPr></w:r></w:p><w:p><w:r><w:t xml:space="preserve">Табличная часть: имя </w:t></w:r><w:r><w:rPr><w:b/></w:rPr><w:t>`Дисциплины`</w:t></w:r><w:r><w:t>, колонки: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Колонка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Дисциплина</w:t></w:r></w:p></w:tc><w:tc><w:tcPr><w:tcW w:type="dxa" w:w="4876"/></w:tcPr><w:p><w:pPr><w:spacing w:after="40" w:before="40" w:line="240" w:lineRule="auto"/><w:jc w:val="left"/></w:pPr><w:r><w:rPr><w:sz w:val="20"/></w:rPr><w:t>СправочникСсылка.Дисциплины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Семестр</w:t></w:r></w:p></w:tc><w:tc><w:tcPr><w:tcW w:type="dxa" w:w="4876"/><w:shd w:val="clear" w:fill="F3F6FB"/></w:tcPr><w:p><w:pPr><w:spacing w:after="40" w:before="40" w:line="240" w:lineRule="auto"/><w:jc w:val="left"/></w:pPr><w:r><w:rPr><w:sz w:val="20"/></w:rPr><w:t>Число, 2, 0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Часы</w:t></w:r></w:p></w:tc><w:tc><w:tcPr><w:tcW w:type="dxa" w:w="4876"/></w:tcPr><w:p><w:pPr><w:spacing w:after="40" w:before="40" w:line="240" w:lineRule="auto"/><w:jc w:val="left"/></w:pPr><w:r><w:rPr><w:sz w:val="20"/></w:rPr><w:t>Число, 5, 0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ЗЕТ</w:t></w:r></w:p></w:tc><w:tc><w:tcPr><w:tcW w:type="dxa" w:w="4876"/><w:shd w:val="clear" w:fill="F3F6FB"/></w:tcPr><w:p><w:pPr><w:spacing w:after="40" w:before="40" w:line="240" w:lineRule="auto"/><w:jc w:val="left"/></w:pPr><w:r><w:rPr><w:sz w:val="20"/></w:rPr><w:t>Число, 5, 2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ВидАттестации</w:t></w:r></w:p></w:tc><w:tc><w:tcPr><w:tcW w:type="dxa" w:w="4876"/></w:tcPr><w:p><w:pPr><w:spacing w:after="40" w:before="40" w:line="240" w:lineRule="auto"/><w:jc w:val="left"/></w:pPr><w:r><w:rPr><w:sz w:val="20"/></w:rPr><w:t>ПеречислениеСсылка.ВидыАттестации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Кафедра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СправочникСсылка.Подразделения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 три реквизита подписантов:</w:t></w:r><w:r><w:rPr><w:color w:val="404040"/><w:sz w:val="22"/></w:rPr><w:t xml:space="preserve"> в задании план подписывают три человека — руководитель выпускающего подразделения, начальник АНОК, проректор по УР. Каждая подпись — отдельное поле.</w:t></w:r></w:p><w:p><w:pPr><w:spacing w:before="120" w:after="160"/><w:ind w:left="227"/><w:jc w:val="both"/><w:shd w:val="clear" w:fill="EEF3FB"/><w:pBdr><w:left w:val="single" w:sz="16" w:color="2E74B5"/></w:pBdr></w:pPr><w:r><w:rPr><w:color w:val="404040"/><w:sz w:val="22"/></w:rPr><w:t>Вкладку «Нумерация» не трогаем: по умолчанию номер в пределах года — ровно то, что нужно (каждый учебный год планы нумеруются заново).</w:t></w:r></w:p><w:p><w:pPr><w:pStyle w:val="Heading3"/></w:pPr><w:r><w:t>6.2. Документ `ПроверкаФГОС`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УчебныйПлан</w:t></w:r></w:p></w:tc><w:tc><w:tcPr><w:tcW w:type="dxa" w:w="4876"/></w:tcPr><w:p><w:pPr><w:spacing w:after="40" w:before="40" w:line="240" w:lineRule="auto"/><w:jc w:val="left"/></w:pPr><w:r><w:rPr><w:sz w:val="20"/></w:rPr><w:t>ДокументСсылка.УчебныйПлан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СотрудникАНОК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СправочникСсылка.Сотрудники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Результат</w:t></w:r></w:p></w:tc><w:tc><w:tcPr><w:tcW w:type="dxa" w:w="4876"/></w:tcPr><w:p><w:pPr><w:spacing w:after="40" w:before="40" w:line="240" w:lineRule="auto"/><w:jc w:val="left"/></w:pPr><w:r><w:rPr><w:sz w:val="20"/></w:rPr><w:t>ПеречислениеСсылка.РезультатыПроверки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Замечания</w:t></w:r></w:p></w:tc><w:tc><w:tcPr><w:tcW w:type="dxa" w:w="4876"/><w:shd w:val="clear" w:fill="F3F6FB"/></w:tcPr><w:p><w:pPr><w:spacing w:after="40" w:before="40" w:line="240" w:lineRule="auto"/><w:jc w:val="left"/></w:pPr><w:r><w:rPr><w:sz w:val="20"/></w:rPr><w:t>Строка, неограниченная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«в АНОК проверяются учебные планы на соответствие требованиям ФГОС» — проверка это событие, у него есть дата и ответственный. Значит, документ.</w:t></w:r></w:p><w:p><w:pPr><w:pStyle w:val="Heading3"/></w:pPr><w:r><w:t>6.3. Документ `УтверждениеУчебногоПлана`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УчебныйПлан</w:t></w:r></w:p></w:tc><w:tc><w:tcPr><w:tcW w:type="dxa" w:w="4876"/></w:tcPr><w:p><w:pPr><w:spacing w:after="40" w:before="40" w:line="240" w:lineRule="auto"/><w:jc w:val="left"/></w:pPr><w:r><w:rPr><w:sz w:val="20"/></w:rPr><w:t>ДокументСсылка.УчебныйПлан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НомерПротокола</w:t></w:r></w:p></w:tc><w:tc><w:tcPr><w:tcW w:type="dxa" w:w="4876"/><w:shd w:val="clear" w:fill="F3F6FB"/></w:tcPr><w:p><w:pPr><w:spacing w:after="40" w:before="40" w:line="240" w:lineRule="auto"/><w:jc w:val="left"/></w:pPr><w:r><w:rPr><w:sz w:val="20"/></w:rPr><w:t>Строка, 10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ДатаПротокола</w:t></w:r></w:p></w:tc><w:tc><w:tcPr><w:tcW w:type="dxa" w:w="4876"/></w:tcPr><w:p><w:pPr><w:spacing w:after="40" w:before="40" w:line="240" w:lineRule="auto"/><w:jc w:val="left"/></w:pPr><w:r><w:rPr><w:sz w:val="20"/></w:rPr><w:t>Дата («Дата»)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Ректор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СправочникСсылка.Сотрудники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«на ученом совете учебные планы утверждаются и подписываются ректором. Утверждение происходит ежегодно» — ежегодное событие с протоколом = документ.</w:t></w:r></w:p><w:p><w:pPr><w:pStyle w:val="Heading3"/></w:pPr><w:r><w:t>6.4. Документ `СлужебнаяЗаписка`</w:t></w:r></w:p><w:p><w:r><w:t>Реквизиты шапки: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Реквизит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УчебныйПлан</w:t></w:r></w:p></w:tc><w:tc><w:tcPr><w:tcW w:type="dxa" w:w="4876"/></w:tcPr><w:p><w:pPr><w:spacing w:after="40" w:before="40" w:line="240" w:lineRule="auto"/><w:jc w:val="left"/></w:pPr><w:r><w:rPr><w:sz w:val="20"/></w:rPr><w:t>ДокументСсылка.УчебныйПлан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ТипИзменения</w:t></w:r></w:p></w:tc><w:tc><w:tcPr><w:tcW w:type="dxa" w:w="4876"/><w:shd w:val="clear" w:fill="F3F6FB"/></w:tcPr><w:p><w:pPr><w:spacing w:after="40" w:before="40" w:line="240" w:lineRule="auto"/><w:jc w:val="left"/></w:pPr><w:r><w:rPr><w:sz w:val="20"/></w:rPr><w:t>ПеречислениеСсылка.ТипыИзменений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Причина</w:t></w:r></w:p></w:tc><w:tc><w:tcPr><w:tcW w:type="dxa" w:w="4876"/></w:tcPr><w:p><w:pPr><w:spacing w:after="40" w:before="40" w:line="240" w:lineRule="auto"/><w:jc w:val="left"/></w:pPr><w:r><w:rPr><w:sz w:val="20"/></w:rPr><w:t>Строка, неограниченная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РуководительВыпускающего</w:t></w:r></w:p></w:tc><w:tc><w:tcPr><w:tcW w:type="dxa" w:w="4876"/><w:shd w:val="clear" w:fill="F3F6FB"/></w:tcPr><w:p><w:pPr><w:spacing w:after="40" w:before="40" w:line="240" w:lineRule="auto"/><w:jc w:val="left"/></w:pPr><w:r><w:rPr><w:sz w:val="20"/></w:rPr><w:t>СправочникСсылка.Сотрудники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РуководительРеализующего</w:t></w:r></w:p></w:tc><w:tc><w:tcPr><w:tcW w:type="dxa" w:w="4876"/></w:tcPr><w:p><w:pPr><w:spacing w:after="40" w:before="40" w:line="240" w:lineRule="auto"/><w:jc w:val="left"/></w:pPr><w:r><w:rPr><w:sz w:val="20"/></w:rPr><w:t>СправочникСсылка.Сотрудники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Статус</w:t></w:r></w:p></w:tc><w:tc><w:tcPr><w:tcW w:type="dxa" w:w="4876"/><w:shd w:val="clear" w:fill="F3F6FB"/></w:tcPr><w:p><w:pPr><w:spacing w:after="40" w:before="40" w:line="240" w:lineRule="auto"/><w:jc w:val="left"/></w:pPr><w:r><w:rPr><w:sz w:val="20"/></w:rPr><w:t>ПеречислениеСсылка.СтатусыСлужебнойЗаписки</w:t></w:r></w:p></w:tc></w:tr></w:tbl><w:p><w:pPr><w:spacing w:after="80"/></w:pPr><w:r><w:rPr><w:sz w:val="4"/></w:rPr></w:r></w:p><w:p><w:r><w:t xml:space="preserve">Табличная часть </w:t></w:r><w:r><w:rPr><w:b/></w:rPr><w:t>`Изменения`</w:t></w:r><w:r><w:t>, колонки: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Колонка</w:t></w:r></w:p></w:tc><w:tc><w:tcPr><w:tcW w:type="dxa" w:w="4876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Дисциплина</w:t></w:r></w:p></w:tc><w:tc><w:tcPr><w:tcW w:type="dxa" w:w="4876"/></w:tcPr><w:p><w:pPr><w:spacing w:after="40" w:before="40" w:line="240" w:lineRule="auto"/><w:jc w:val="left"/></w:pPr><w:r><w:rPr><w:sz w:val="20"/></w:rPr><w:t>СправочникСсылка.Дисциплины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НовыйСеместр</w:t></w:r></w:p></w:tc><w:tc><w:tcPr><w:tcW w:type="dxa" w:w="4876"/><w:shd w:val="clear" w:fill="F3F6FB"/></w:tcPr><w:p><w:pPr><w:spacing w:after="40" w:before="40" w:line="240" w:lineRule="auto"/><w:jc w:val="left"/></w:pPr><w:r><w:rPr><w:sz w:val="20"/></w:rPr><w:t>Число, 2, 0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НовыеЧасы</w:t></w:r></w:p></w:tc><w:tc><w:tcPr><w:tcW w:type="dxa" w:w="4876"/></w:tcPr><w:p><w:pPr><w:spacing w:after="40" w:before="40" w:line="240" w:lineRule="auto"/><w:jc w:val="left"/></w:pPr><w:r><w:rPr><w:sz w:val="20"/></w:rPr><w:t>Число, 5, 0</w:t></w:r></w:p></w:tc></w:tr><w:tr><w:tc>НовыйЗЕТ</w:t></w:r></w:p></w:tc><w:tc>Число, 5, 2</w:t></w:r></w:p></w:tc></w:tr><w:tr><w:tc><w:tcPr><w:tcW w:type="dxa" w:w="4876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НовыйВидАттестации</w:t></w:r></w:p></w:tc><w:tc><w:tcPr><w:tcW w:type="dxa" w:w="4876"/><w:shd w:val="clear" w:fill="F3F6FB"/></w:tcPr><w:p><w:pPr><w:spacing w:after="40" w:before="40" w:line="240" w:lineRule="auto"/><w:jc w:val="left"/></w:pPr><w:r><w:rPr><w:sz w:val="20"/></w:rPr><w:t>ПеречислениеСсылка.ВидыАттестации</w:t></w:r></w:p></w:tc></w:tr><w:tr><w:tc><w:tcPr><w:tcW w:type="dxa" w:w="4876"/></w:tcPr><w:p><w:pPr><w:spacing w:after="40" w:before="40" w:line="240" w:lineRule="auto"/><w:jc w:val="left"/></w:pPr><w:r><w:rPr><w:rFonts w:ascii="Consolas" w:hAnsi="Consolas"/><w:sz w:val="17"/><w:shd w:val="clear" w:fill="EDEDED"/></w:rPr><w:t>НоваяКафедра</w:t></w:r></w:p></w:tc><w:tc><w:tcPr><w:tcW w:type="dxa" w:w="4876"/></w:tcPr><w:p><w:pPr><w:spacing w:after="40" w:before="40" w:line="240" w:lineRule="auto"/><w:jc w:val="left"/></w:pPr><w:r><w:rPr><w:sz w:val="20"/></w:rPr><w:t>СправочникСсылка.Подразделения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 две подписи:</w:t></w:r><w:r><w:rPr><w:color w:val="404040"/><w:sz w:val="22"/></w:rPr><w:t xml:space="preserve"> «изменения оформляются в виде служебных записок, которые подписывают руководители выпускающего подразделения и реализующего» — дословно из задания.</w:t></w:r></w:p><w:p><w:pPr><w:pStyle w:val="Heading2"/></w:pPr><w:r><w:t>Этап 7. Регистры сведений — 2 шт. (10 минут)</w:t></w:r></w:p><w:p><w:r><w:t xml:space="preserve">Ветвь </w:t></w:r><w:r><w:rPr><w:b/></w:rPr><w:t>«Регистры сведений»</w:t></w:r><w:r><w:t xml:space="preserve"> → «Добавить».</w:t></w:r></w:p><w:p><w:pPr><w:pStyle w:val="Heading3"/></w:pPr><w:r><w:t>7.1. `ИсторияСтатусовУчебныхПланов`</w:t></w:r></w:p><w:p><w:pPr><w:spacing w:after="60"/><w:ind w:left="567" w:hanging="312"/><w:jc w:val="both"/></w:pPr><w:r><w:rPr><w:b/></w:rPr><w:t xml:space="preserve">1. </w:t></w:r><w:r><w:t xml:space="preserve">Вкладка «Основные»: Имя </w:t></w:r><w:r><w:rPr><w:rFonts w:ascii="Consolas" w:hAnsi="Consolas"/><w:sz w:val="21"/><w:shd w:val="clear" w:fill="EDEDED"/></w:rPr><w:t>ИсторияСтатусовУчебныхПланов</w:t></w:r><w:r><w:t>.</w:t></w:r></w:p><w:p><w:pPr><w:spacing w:after="60"/><w:ind w:left="567" w:hanging="312"/><w:jc w:val="both"/></w:pPr><w:r><w:rPr><w:b/></w:rPr><w:t xml:space="preserve">2. </w:t></w:r><w:r><w:t>Там же на вкладке «Основные» найдите поля:</w:t></w:r></w:p><w:p><w:pPr><w:pStyle w:val="ListBullet2"/><w:spacing w:after="60"/><w:jc w:val="both"/></w:pPr><w:r><w:rPr><w:b/></w:rPr><w:t>Периодичность</w:t></w:r><w:r><w:t xml:space="preserve"> = </w:t></w:r><w:r><w:rPr><w:rFonts w:ascii="Consolas" w:hAnsi="Consolas"/><w:sz w:val="21"/><w:shd w:val="clear" w:fill="EDEDED"/></w:rPr><w:t>В пределах секунды</w:t></w:r><w:r><w:t>;</w:t></w:r></w:p><w:p><w:pPr><w:pStyle w:val="ListBullet2"/><w:spacing w:after="60"/><w:jc w:val="both"/></w:pPr><w:r><w:rPr><w:b/></w:rPr><w:t>Режим записи</w:t></w:r><w:r><w:t xml:space="preserve"> = </w:t></w:r><w:r><w:rPr><w:rFonts w:ascii="Consolas" w:hAnsi="Consolas"/><w:sz w:val="21"/><w:shd w:val="clear" w:fill="EDEDED"/></w:rPr><w:t>Независимый</w:t></w:r><w:r><w:t>.</w:t></w:r></w:p><w:p><w:pPr><w:spacing w:after="60"/><w:ind w:left="567" w:hanging="312"/><w:jc w:val="both"/></w:pPr><w:r><w:rPr><w:b/></w:rPr><w:t xml:space="preserve">3. </w:t></w:r><w:r><w:t>Вкладка «Данные»: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3251"/><w:gridCol w:w="3251"/><w:gridCol w:w="3251"/></w:tblGrid><w:tr><w:trPr><w:tblHeader w:val="true"/></w:trPr><w:tc><w:tcPr><w:tcW w:type="dxa" w:w="3251"/><w:shd w:val="clear" w:fill="D9E2F3"/></w:tcPr><w:p><w:pPr><w:spacing w:after="40" w:before="40" w:line="240" w:lineRule="auto"/><w:jc w:val="left"/></w:pPr><w:r><w:rPr><w:b/><w:sz w:val="20"/></w:rPr><w:t>Роль в регистре</w:t></w:r></w:p></w:tc><w:tc><w:tcPr><w:tcW w:type="dxa" w:w="3251"/><w:shd w:val="clear" w:fill="D9E2F3"/></w:tcPr><w:p><w:pPr><w:spacing w:after="40" w:before="40" w:line="240" w:lineRule="auto"/><w:jc w:val="left"/></w:pPr><w:r><w:rPr><w:b/><w:sz w:val="20"/></w:rPr><w:t>Имя</w:t></w:r></w:p></w:tc><w:tc><w:tcPr><w:tcW w:type="dxa" w:w="3251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3251"/></w:tcPr><w:p><w:pPr><w:spacing w:after="40" w:before="40" w:line="240" w:lineRule="auto"/><w:jc w:val="left"/></w:pPr><w:r><w:rPr><w:b/><w:sz w:val="20"/></w:rPr><w:t>Измерение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УчебныйПлан</w:t></w:r></w:p></w:tc><w:tc><w:tcPr><w:tcW w:type="dxa" w:w="3251"/></w:tcPr><w:p><w:pPr><w:spacing w:after="40" w:before="40" w:line="240" w:lineRule="auto"/><w:jc w:val="left"/></w:pPr><w:r><w:rPr><w:sz w:val="20"/></w:rPr><w:t>ДокументСсылка.УчебныйПлан</w:t></w:r></w:p></w:tc></w:tr><w:tr><w:tc><w:tcPr><w:tcW w:type="dxa" w:w="3251"/><w:shd w:val="clear" w:fill="F3F6FB"/></w:tcPr><w:p><w:pPr><w:spacing w:after="40" w:before="40" w:line="240" w:lineRule="auto"/><w:jc w:val="left"/></w:pPr><w:r><w:rPr><w:b/><w:sz w:val="20"/></w:rPr><w:t>Ресурс</w:t></w:r></w:p></w:tc><w:tc><w:tcPr><w:tcW w:type="dxa" w:w="3251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Статус</w:t></w:r></w:p></w:tc><w:tc><w:tcPr><w:tcW w:type="dxa" w:w="3251"/><w:shd w:val="clear" w:fill="F3F6FB"/></w:tcPr><w:p><w:pPr><w:spacing w:after="40" w:before="40" w:line="240" w:lineRule="auto"/><w:jc w:val="left"/></w:pPr><w:r><w:rPr><w:sz w:val="20"/></w:rPr><w:t>ПеречислениеСсылка.СтатусыУчебногоПлана</w:t></w:r></w:p></w:tc></w:tr><w:tr><w:tc><w:tcPr><w:tcW w:type="dxa" w:w="3251"/></w:tcPr><w:p><w:pPr><w:spacing w:after="40" w:before="40" w:line="240" w:lineRule="auto"/><w:jc w:val="left"/></w:pPr><w:r><w:rPr><w:b/><w:sz w:val="20"/></w:rPr><w:t>Ресурс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Подписант</w:t></w:r></w:p></w:tc><w:tc><w:tcPr><w:tcW w:type="dxa" w:w="3251"/></w:tcPr><w:p><w:pPr><w:spacing w:after="40" w:before="40" w:line="240" w:lineRule="auto"/><w:jc w:val="left"/></w:pPr><w:r><w:rPr><w:sz w:val="20"/></w:rPr><w:t>СправочникСсылка.Сотрудники</w:t></w:r></w:p></w:tc></w:tr></w:tbl><w:p><w:pPr><w:spacing w:after="80"/></w:pPr><w:r><w:rPr><w:sz w:val="4"/></w:rPr></w:r></w:p><w:p><w:pPr><w:pStyle w:val="Heading3"/></w:pPr><w:r><w:t>7.2. `РезультатыПроверокФГОС`</w:t></w:r></w:p><w:p><w:pPr><w:spacing w:after="60"/><w:ind w:left="567" w:hanging="312"/><w:jc w:val="both"/></w:pPr><w:r><w:rPr><w:b/></w:rPr><w:t xml:space="preserve">1. </w:t></w:r><w:r><w:t xml:space="preserve">Имя </w:t></w:r><w:r><w:rPr><w:rFonts w:ascii="Consolas" w:hAnsi="Consolas"/><w:sz w:val="21"/><w:shd w:val="clear" w:fill="EDEDED"/></w:rPr><w:t>РезультатыПроверокФГОС</w:t></w:r><w:r><w:t xml:space="preserve">, Периодичность </w:t></w:r><w:r><w:rPr><w:rFonts w:ascii="Consolas" w:hAnsi="Consolas"/><w:sz w:val="21"/><w:shd w:val="clear" w:fill="EDEDED"/></w:rPr><w:t>В пределах секунды</w:t></w:r><w:r><w:t xml:space="preserve">, Режим записи </w:t></w:r><w:r><w:rPr><w:rFonts w:ascii="Consolas" w:hAnsi="Consolas"/><w:sz w:val="21"/><w:shd w:val="clear" w:fill="EDEDED"/></w:rPr><w:t>Независимый</w:t></w:r><w:r><w:t>.</w:t></w:r></w:p><w:p><w:pPr><w:spacing w:after="60"/><w:ind w:left="567" w:hanging="312"/><w:jc w:val="both"/></w:pPr><w:r><w:rPr><w:b/></w:rPr><w:t xml:space="preserve">2. </w:t></w:r><w:r><w:t>Вкладка «Данные»: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3251"/><w:gridCol w:w="3251"/><w:gridCol w:w="3251"/></w:tblGrid><w:tr><w:trPr><w:tblHeader w:val="true"/></w:trPr><w:tc><w:tcPr><w:tcW w:type="dxa" w:w="3251"/><w:shd w:val="clear" w:fill="D9E2F3"/></w:tcPr><w:p><w:pPr><w:spacing w:after="40" w:before="40" w:line="240" w:lineRule="auto"/><w:jc w:val="left"/></w:pPr><w:r><w:rPr><w:b/><w:sz w:val="20"/></w:rPr><w:t>Роль в регистре</w:t></w:r></w:p></w:tc><w:tc><w:tcPr><w:tcW w:type="dxa" w:w="3251"/><w:shd w:val="clear" w:fill="D9E2F3"/></w:tcPr><w:p><w:pPr><w:spacing w:after="40" w:before="40" w:line="240" w:lineRule="auto"/><w:jc w:val="left"/></w:pPr><w:r><w:rPr><w:b/><w:sz w:val="20"/></w:rPr><w:t>Имя</w:t></w:r></w:p></w:tc><w:tc><w:tcPr><w:tcW w:type="dxa" w:w="3251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3251"/></w:tcPr><w:p><w:pPr><w:spacing w:after="40" w:before="40" w:line="240" w:lineRule="auto"/><w:jc w:val="left"/></w:pPr><w:r><w:rPr><w:b/><w:sz w:val="20"/></w:rPr><w:t>Измерение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УчебныйПлан</w:t></w:r></w:p></w:tc><w:tc><w:tcPr><w:tcW w:type="dxa" w:w="3251"/></w:tcPr><w:p><w:pPr><w:spacing w:after="40" w:before="40" w:line="240" w:lineRule="auto"/><w:jc w:val="left"/></w:pPr><w:r><w:rPr><w:sz w:val="20"/></w:rPr><w:t>ДокументСсылка.УчебныйПлан</w:t></w:r></w:p></w:tc></w:tr><w:tr><w:tc><w:tcPr><w:tcW w:type="dxa" w:w="3251"/><w:shd w:val="clear" w:fill="F3F6FB"/></w:tcPr><w:p><w:pPr><w:spacing w:after="40" w:before="40" w:line="240" w:lineRule="auto"/><w:jc w:val="left"/></w:pPr><w:r><w:rPr><w:b/><w:sz w:val="20"/></w:rPr><w:t>Ресурс</w:t></w:r></w:p></w:tc><w:tc><w:tcPr><w:tcW w:type="dxa" w:w="3251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Результат</w:t></w:r></w:p></w:tc><w:tc><w:tcPr><w:tcW w:type="dxa" w:w="3251"/><w:shd w:val="clear" w:fill="F3F6FB"/></w:tcPr><w:p><w:pPr><w:spacing w:after="40" w:before="40" w:line="240" w:lineRule="auto"/><w:jc w:val="left"/></w:pPr><w:r><w:rPr><w:sz w:val="20"/></w:rPr><w:t>ПеречислениеСсылка.РезультатыПроверки</w:t></w:r></w:p></w:tc></w:tr><w:tr><w:tc><w:tcPr><w:tcW w:type="dxa" w:w="3251"/></w:tcPr><w:p><w:pPr><w:spacing w:after="40" w:before="40" w:line="240" w:lineRule="auto"/><w:jc w:val="left"/></w:pPr><w:r><w:rPr><w:b/><w:sz w:val="20"/></w:rPr><w:t>Ресурс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Проверил</w:t></w:r></w:p></w:tc><w:tc><w:tcPr><w:tcW w:type="dxa" w:w="3251"/></w:tcPr><w:p><w:pPr><w:spacing w:after="40" w:before="40" w:line="240" w:lineRule="auto"/><w:jc w:val="left"/></w:pPr><w:r><w:rPr><w:sz w:val="20"/></w:rPr><w:t>СправочникСсылка.Сотрудники</w:t></w:r></w:p></w:tc></w:tr><w:tr><w:tc><w:tcPr><w:tcW w:type="dxa" w:w="3251"/><w:shd w:val="clear" w:fill="F3F6FB"/></w:tcPr><w:p><w:pPr><w:spacing w:after="40" w:before="40" w:line="240" w:lineRule="auto"/><w:jc w:val="left"/></w:pPr><w:r><w:rPr><w:b/><w:sz w:val="20"/></w:rPr><w:t>Ресурс</w:t></w:r></w:p></w:tc><w:tc><w:tcPr><w:tcW w:type="dxa" w:w="3251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Замечания</w:t></w:r></w:p></w:tc><w:tc><w:tcPr><w:tcW w:type="dxa" w:w="3251"/><w:shd w:val="clear" w:fill="F3F6FB"/></w:tcPr><w:p><w:pPr><w:spacing w:after="40" w:before="40" w:line="240" w:lineRule="auto"/><w:jc w:val="left"/></w:pPr><w:r><w:rPr><w:sz w:val="20"/></w:rPr><w:t>Строка, 1000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измерение — «по кому строка» (по какому плану), ресурс — «что храним» (какой статус/результат). Периодичность даёт каждой записи дату — получается журнал «кто, когда, что поставил».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Почему режим записи «Независимый»:</w:t></w:r><w:r><w:rPr><w:color w:val="404040"/><w:sz w:val="22"/></w:rPr><w:t xml:space="preserve"> в независимом регистре строки можно ввести руками — это мы сделаем на Этапе 12, чтобы сдать ЛР2 с заполненными данными. В ЛР5 добавим документам код проведения, который будет писать в регистры автоматически.</w:t></w:r></w:p><w:p><w:pPr><w:pStyle w:val="Heading2"/></w:pPr><w:r><w:t>Этап 8. Регистры накопления — 2 шт. (10 минут)</w:t></w:r></w:p><w:p><w:r><w:t xml:space="preserve">Ветвь </w:t></w:r><w:r><w:rPr><w:b/></w:rPr><w:t>«Регистры накопления»</w:t></w:r><w:r><w:t xml:space="preserve"> → «Добавить».</w:t></w:r></w:p><w:p><w:pPr><w:pStyle w:val="Heading3"/></w:pPr><w:r><w:t>8.1. `ОбъемЧасовПоПрограммам`</w:t></w:r></w:p><w:p><w:pPr><w:spacing w:after="60"/><w:ind w:left="567" w:hanging="312"/><w:jc w:val="both"/></w:pPr><w:r><w:rPr><w:b/></w:rPr><w:t xml:space="preserve">1. </w:t></w:r><w:r><w:t xml:space="preserve">Вкладка «Основные»: Имя </w:t></w:r><w:r><w:rPr><w:rFonts w:ascii="Consolas" w:hAnsi="Consolas"/><w:sz w:val="21"/><w:shd w:val="clear" w:fill="EDEDED"/></w:rPr><w:t>ОбъемЧасовПоПрограммам</w:t></w:r><w:r><w:t xml:space="preserve">, </w:t></w:r><w:r><w:rPr><w:b/></w:rPr><w:t>Вид регистра</w:t></w:r><w:r><w:t xml:space="preserve"> = </w:t></w:r><w:r><w:rPr><w:rFonts w:ascii="Consolas" w:hAnsi="Consolas"/><w:sz w:val="21"/><w:shd w:val="clear" w:fill="EDEDED"/></w:rPr><w:t>Остатки</w:t></w:r><w:r><w:t xml:space="preserve"> (по умолчанию).</w:t></w:r></w:p><w:p><w:pPr><w:spacing w:after="60"/><w:ind w:left="567" w:hanging="312"/><w:jc w:val="both"/></w:pPr><w:r><w:rPr><w:b/></w:rPr><w:t xml:space="preserve">2. </w:t></w:r><w:r><w:t>Вкладка «Данные»: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3251"/><w:gridCol w:w="3251"/><w:gridCol w:w="3251"/></w:tblGrid><w:tr><w:trPr><w:tblHeader w:val="true"/></w:trPr><w:tc><w:tcPr><w:tcW w:type="dxa" w:w="3251"/><w:shd w:val="clear" w:fill="D9E2F3"/></w:tcPr><w:p><w:pPr><w:spacing w:after="40" w:before="40" w:line="240" w:lineRule="auto"/><w:jc w:val="left"/></w:pPr><w:r><w:rPr><w:b/><w:sz w:val="20"/></w:rPr><w:t>Роль</w:t></w:r></w:p></w:tc><w:tc><w:tcPr><w:tcW w:type="dxa" w:w="3251"/><w:shd w:val="clear" w:fill="D9E2F3"/></w:tcPr><w:p><w:pPr><w:spacing w:after="40" w:before="40" w:line="240" w:lineRule="auto"/><w:jc w:val="left"/></w:pPr><w:r><w:rPr><w:b/><w:sz w:val="20"/></w:rPr><w:t>Имя</w:t></w:r></w:p></w:tc><w:tc><w:tcPr><w:tcW w:type="dxa" w:w="3251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3251"/></w:tcPr><w:p><w:pPr><w:spacing w:after="40" w:before="40" w:line="240" w:lineRule="auto"/><w:jc w:val="left"/></w:pPr><w:r><w:rPr><w:sz w:val="20"/></w:rPr><w:t>Измерение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ОбразовательнаяПрограмма</w:t></w:r></w:p></w:tc><w:tc><w:tcPr><w:tcW w:type="dxa" w:w="3251"/></w:tcPr><w:p><w:pPr><w:spacing w:after="40" w:before="40" w:line="240" w:lineRule="auto"/><w:jc w:val="left"/></w:pPr><w:r><w:rPr><w:sz w:val="20"/></w:rPr><w:t>СправочникСсылка.ОбразовательныеПрограммы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Измерение</w:t></w:r></w:p></w:tc><w:tc><w:tcPr><w:tcW w:type="dxa" w:w="3251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Семестр</w:t></w:r></w:p></w:tc><w:tc><w:tcPr><w:tcW w:type="dxa" w:w="3251"/><w:shd w:val="clear" w:fill="F3F6FB"/></w:tcPr><w:p><w:pPr><w:spacing w:after="40" w:before="40" w:line="240" w:lineRule="auto"/><w:jc w:val="left"/></w:pPr><w:r><w:rPr><w:sz w:val="20"/></w:rPr><w:t>Число, 2, 0</w:t></w:r></w:p></w:tc></w:tr><w:tr><w:tc><w:tcPr><w:tcW w:type="dxa" w:w="3251"/></w:tcPr><w:p><w:pPr><w:spacing w:after="40" w:before="40" w:line="240" w:lineRule="auto"/><w:jc w:val="left"/></w:pPr><w:r><w:rPr><w:sz w:val="20"/></w:rPr><w:t>Ресурс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Часы</w:t></w:r></w:p></w:tc><w:tc><w:tcPr><w:tcW w:type="dxa" w:w="3251"/></w:tcPr><w:p><w:pPr><w:spacing w:after="40" w:before="40" w:line="240" w:lineRule="auto"/><w:jc w:val="left"/></w:pPr><w:r><w:rPr><w:sz w:val="20"/></w:rPr><w:t>Число, 7, 0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Ресурс</w:t></w:r></w:p></w:tc><w:tc><w:tcPr><w:tcW w:type="dxa" w:w="3251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ЗЕТ</w:t></w:r></w:p></w:tc><w:tc><w:tcPr><w:tcW w:type="dxa" w:w="3251"/><w:shd w:val="clear" w:fill="F3F6FB"/></w:tcPr><w:p><w:pPr><w:spacing w:after="40" w:before="40" w:line="240" w:lineRule="auto"/><w:jc w:val="left"/></w:pPr><w:r><w:rPr><w:sz w:val="20"/></w:rPr><w:t>Число, 8, 2</w:t></w:r></w:p></w:tc></w:tr></w:tbl><w:p><w:pPr><w:spacing w:after="80"/></w:pPr><w:r><w:rPr><w:sz w:val="4"/></w:rPr></w:r></w:p><w:p><w:pPr><w:spacing w:after="60"/><w:ind w:left="567" w:hanging="312"/><w:jc w:val="both"/></w:pPr><w:r><w:rPr><w:b/></w:rPr><w:t xml:space="preserve">3. </w:t></w:r><w:r><w:t xml:space="preserve">Вкладка </w:t></w:r><w:r><w:rPr><w:b/></w:rPr><w:t>«Регистраторы»</w:t></w:r><w:r><w:t xml:space="preserve">: поставьте галочки на документах </w:t></w:r><w:r><w:rPr><w:b/></w:rPr><w:t>УчебныйПлан</w:t></w:r><w:r><w:t xml:space="preserve"> и </w:t></w:r><w:r><w:rPr><w:b/></w:rPr><w:t>СлужебнаяЗаписка</w:t></w:r><w:r><w:t>.</w:t></w:r></w:p><w:p><w:pPr><w:pStyle w:val="Heading3"/></w:pPr><w:r><w:t>8.2. `НагрузкаКафедр`</w:t></w:r></w:p><w:p><w:pPr><w:spacing w:after="60"/><w:ind w:left="567" w:hanging="312"/><w:jc w:val="both"/></w:pPr><w:r><w:rPr><w:b/></w:rPr><w:t xml:space="preserve">1. </w:t></w:r><w:r><w:t xml:space="preserve">Имя </w:t></w:r><w:r><w:rPr><w:rFonts w:ascii="Consolas" w:hAnsi="Consolas"/><w:sz w:val="21"/><w:shd w:val="clear" w:fill="EDEDED"/></w:rPr><w:t>НагрузкаКафедр</w:t></w:r><w:r><w:t xml:space="preserve">, вид </w:t></w:r><w:r><w:rPr><w:rFonts w:ascii="Consolas" w:hAnsi="Consolas"/><w:sz w:val="21"/><w:shd w:val="clear" w:fill="EDEDED"/></w:rPr><w:t>Остатки</w:t></w:r><w:r><w:t>.</w:t></w:r></w:p><w:p><w:pPr><w:spacing w:after="60"/><w:ind w:left="567" w:hanging="312"/><w:jc w:val="both"/></w:pPr><w:r><w:rPr><w:b/></w:rPr><w:t xml:space="preserve">2. </w:t></w:r><w:r><w:t>Данные: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3251"/><w:gridCol w:w="3251"/><w:gridCol w:w="3251"/></w:tblGrid><w:tr><w:trPr><w:tblHeader w:val="true"/></w:trPr><w:tc><w:tcPr><w:tcW w:type="dxa" w:w="3251"/><w:shd w:val="clear" w:fill="D9E2F3"/></w:tcPr><w:p><w:pPr><w:spacing w:after="40" w:before="40" w:line="240" w:lineRule="auto"/><w:jc w:val="left"/></w:pPr><w:r><w:rPr><w:b/><w:sz w:val="20"/></w:rPr><w:t>Роль</w:t></w:r></w:p></w:tc><w:tc><w:tcPr><w:tcW w:type="dxa" w:w="3251"/><w:shd w:val="clear" w:fill="D9E2F3"/></w:tcPr><w:p><w:pPr><w:spacing w:after="40" w:before="40" w:line="240" w:lineRule="auto"/><w:jc w:val="left"/></w:pPr><w:r><w:rPr><w:b/><w:sz w:val="20"/></w:rPr><w:t>Имя</w:t></w:r></w:p></w:tc><w:tc><w:tcPr><w:tcW w:type="dxa" w:w="3251"/><w:shd w:val="clear" w:fill="D9E2F3"/></w:tcPr><w:p><w:pPr><w:spacing w:after="40" w:before="40" w:line="240" w:lineRule="auto"/><w:jc w:val="left"/></w:pPr><w:r><w:rPr><w:b/><w:sz w:val="20"/></w:rPr><w:t>Тип</w:t></w:r></w:p></w:tc></w:tr><w:tr><w:tc><w:tcPr><w:tcW w:type="dxa" w:w="3251"/></w:tcPr><w:p><w:pPr><w:spacing w:after="40" w:before="40" w:line="240" w:lineRule="auto"/><w:jc w:val="left"/></w:pPr><w:r><w:rPr><w:sz w:val="20"/></w:rPr><w:t>Измерение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Кафедра</w:t></w:r></w:p></w:tc><w:tc><w:tcPr><w:tcW w:type="dxa" w:w="3251"/></w:tcPr><w:p><w:pPr><w:spacing w:after="40" w:before="40" w:line="240" w:lineRule="auto"/><w:jc w:val="left"/></w:pPr><w:r><w:rPr><w:sz w:val="20"/></w:rPr><w:t>СправочникСсылка.Подразделения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Ресурс</w:t></w:r></w:p></w:tc><w:tc><w:tcPr><w:tcW w:type="dxa" w:w="3251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Часы</w:t></w:r></w:p></w:tc><w:tc><w:tcPr><w:tcW w:type="dxa" w:w="3251"/><w:shd w:val="clear" w:fill="F3F6FB"/></w:tcPr><w:p><w:pPr><w:spacing w:after="40" w:before="40" w:line="240" w:lineRule="auto"/><w:jc w:val="left"/></w:pPr><w:r><w:rPr><w:sz w:val="20"/></w:rPr><w:t>Число, 7, 0</w:t></w:r></w:p></w:tc></w:tr><w:tr><w:tc><w:tcPr><w:tcW w:type="dxa" w:w="3251"/></w:tcPr><w:p><w:pPr><w:spacing w:after="40" w:before="40" w:line="240" w:lineRule="auto"/><w:jc w:val="left"/></w:pPr><w:r><w:rPr><w:sz w:val="20"/></w:rPr><w:t>Ресурс</w:t></w:r></w:p></w:tc><w:tc><w:tcPr><w:tcW w:type="dxa" w:w="3251"/></w:tcPr><w:p><w:pPr><w:spacing w:after="40" w:before="40" w:line="240" w:lineRule="auto"/><w:jc w:val="left"/></w:pPr><w:r><w:rPr><w:rFonts w:ascii="Consolas" w:hAnsi="Consolas"/><w:sz w:val="17"/><w:shd w:val="clear" w:fill="EDEDED"/></w:rPr><w:t>ЗЕТ</w:t></w:r></w:p></w:tc><w:tc><w:tcPr><w:tcW w:type="dxa" w:w="3251"/></w:tcPr><w:p><w:pPr><w:spacing w:after="40" w:before="40" w:line="240" w:lineRule="auto"/><w:jc w:val="left"/></w:pPr><w:r><w:rPr><w:sz w:val="20"/></w:rPr><w:t>Число, 8, 2</w:t></w:r></w:p></w:tc></w:tr></w:tbl><w:p><w:pPr><w:spacing w:after="80"/></w:pPr><w:r><w:rPr><w:sz w:val="4"/></w:rPr></w:r></w:p><w:p><w:pPr><w:spacing w:after="60"/><w:ind w:left="567" w:hanging="312"/><w:jc w:val="both"/></w:pPr><w:r><w:rPr><w:b/></w:rPr><w:t xml:space="preserve">3. </w:t></w:r><w:r><w:t xml:space="preserve">Вкладка «Регистраторы»: галочки на </w:t></w:r><w:r><w:rPr><w:b/></w:rPr><w:t>УчебныйПлан</w:t></w:r><w:r><w:t xml:space="preserve"> и </w:t></w:r><w:r><w:rPr><w:b/></w:rPr><w:t>СлужебнаяЗаписка</w:t></w:r><w:r><w:t>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 «регистраторы»:</w:t></w:r><w:r><w:rPr><w:color w:val="404040"/><w:sz w:val="22"/></w:rPr><w:t xml:space="preserve"> в регистр накопления руками писать нельзя вообще — он меняется только в момент </w:t></w:r><w:r><w:rPr><w:b/><w:color w:val="404040"/><w:sz w:val="22"/></w:rPr><w:t>проведения</w:t></w:r><w:r><w:rPr><w:color w:val="404040"/><w:sz w:val="22"/></w:rPr><w:t xml:space="preserve"> документа. Мы «разрешили» двум документам быть регистраторами; сами движения появятся, когда в ЛР5 напишем код проведения.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 вид «Остатки»:</w:t></w:r><w:r><w:rPr><w:color w:val="404040"/><w:sz w:val="22"/></w:rPr><w:t xml:space="preserve"> остатки отвечают «сколько есть на момент времени» (сколько часов сейчас заложено в программу). Планы можно и добавлять, и уменьшать (служебной запиской), поэтому приход/расход подходят идеально.</w:t></w:r></w:p><w:p><w:pPr><w:pStyle w:val="Heading2"/></w:pPr><w:r><w:t>Этап 9. Отчёты — 4 шт. и журнал документов (5 минут)</w:t></w:r></w:p><w:p><w:r><w:rPr><w:b/></w:rPr><w:t>Отчёты</w:t></w:r><w:r><w:t xml:space="preserve"> (ветвь «Отчеты» → «Добавить», только Имя, больше ничего):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9752"/></w:tblGrid><w:tr><w:trPr><w:tblHeader w:val="true"/></w:trPr><w:tc><w:tcPr><w:tcW w:type="dxa" w:w="9752"/><w:shd w:val="clear" w:fill="D9E2F3"/></w:tcPr><w:p><w:pPr><w:spacing w:after="40" w:before="40" w:line="240" w:lineRule="auto"/><w:jc w:val="left"/></w:pPr><w:r><w:rPr><w:b/><w:sz w:val="20"/></w:rPr><w:t>Имя</w:t></w:r></w:p></w:tc></w:tr><w:tr><w:tc><w:tcPr><w:tcW w:type="dxa" w:w="9752"/></w:tcPr><w:p><w:pPr><w:spacing w:after="40" w:before="40" w:line="240" w:lineRule="auto"/><w:jc w:val="left"/></w:pPr><w:r><w:rPr><w:rFonts w:ascii="Consolas" w:hAnsi="Consolas"/><w:sz w:val="17"/><w:shd w:val="clear" w:fill="EDEDED"/></w:rPr><w:t>УчебныйПланПоПрограмме</w:t></w:r></w:p></w:tc></w:tr><w:tr><w:tc><w:tcPr><w:tcW w:type="dxa" w:w="9752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СоответствиеФГОС</w:t></w:r></w:p></w:tc></w:tr><w:tr><w:tc><w:tcPr><w:tcW w:type="dxa" w:w="9752"/></w:tcPr><w:p><w:pPr><w:spacing w:after="40" w:before="40" w:line="240" w:lineRule="auto"/><w:jc w:val="left"/></w:pPr><w:r><w:rPr><w:rFonts w:ascii="Consolas" w:hAnsi="Consolas"/><w:sz w:val="17"/><w:shd w:val="clear" w:fill="EDEDED"/></w:rPr><w:t>НагрузкаКафедр</w:t></w:r></w:p></w:tc></w:tr><w:tr><w:tc><w:tcPr><w:tcW w:type="dxa" w:w="9752"/><w:shd w:val="clear" w:fill="F3F6FB"/></w:tcPr><w:p><w:pPr><w:spacing w:after="40" w:before="40" w:line="240" w:lineRule="auto"/><w:jc w:val="left"/></w:pPr><w:r><w:rPr><w:rFonts w:ascii="Consolas" w:hAnsi="Consolas"/><w:sz w:val="17"/><w:shd w:val="clear" w:fill="EDEDED"/></w:rPr><w:t>СлужебныеЗаписки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color w:val="404040"/><w:sz w:val="22"/></w:rPr><w:t>Схемы компоновки данных (начинку) отчётов построим в ЛР7 — там отдельная большая работа. Сейчас отчёты — «пустые папки», этого требует структура из ЛР1.</w:t></w:r></w:p><w:p><w:r><w:rPr><w:b/></w:rPr><w:t>Журнал документов</w:t></w:r><w:r><w:t xml:space="preserve"> (ветвь «Журналы документов» → «Добавить»):</w:t></w:r></w:p><w:p><w:pPr><w:spacing w:after="60"/><w:ind w:left="567" w:hanging="312"/><w:jc w:val="both"/></w:pPr><w:r><w:rPr><w:b/></w:rPr><w:t xml:space="preserve">1. </w:t></w:r><w:r><w:t xml:space="preserve">Имя: </w:t></w:r><w:r><w:rPr><w:rFonts w:ascii="Consolas" w:hAnsi="Consolas"/><w:sz w:val="21"/><w:shd w:val="clear" w:fill="EDEDED"/></w:rPr><w:t>УчебноеПланирование</w:t></w:r><w:r><w:t>.</w:t></w:r></w:p><w:p><w:pPr><w:spacing w:after="60"/><w:ind w:left="567" w:hanging="312"/><w:jc w:val="both"/></w:pPr><w:r><w:rPr><w:b/></w:rPr><w:t xml:space="preserve">2. </w:t></w:r><w:r><w:t>Вкладка «Данные» → таблица «Регистрируемые документы»: галочки на всех четырёх документах (УчебныйПлан, ПроверкаФГОС, УтверждениеУчебногоПлана, СлужебнаяЗаписка).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журнал покажет все события (планы, проверки, утверждения, записки) одним списком в порядке дат — как настоящая папка «входящие» в канцелярии.</w:t></w:r></w:p><w:p><w:pPr><w:pStyle w:val="Heading2"/></w:pPr><w:r><w:t>Этап 10. Раскладываем объекты по подсистемам (5 минут)</w:t></w:r></w:p><w:p><w:r><w:t xml:space="preserve">Откройте каждую подсистему (двойной клик) → вкладка </w:t></w:r><w:r><w:rPr><w:b/></w:rPr><w:t>«Состав»</w:t></w:r><w:r><w:t xml:space="preserve"> → ставьте галочки: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Подсистема</w:t></w:r></w:p></w:tc><w:tc><w:tcPr><w:tcW w:type="dxa" w:w="4876"/><w:shd w:val="clear" w:fill="D9E2F3"/></w:tcPr><w:p><w:pPr><w:spacing w:after="40" w:before="40" w:line="240" w:lineRule="auto"/><w:jc w:val="left"/></w:pPr><w:r><w:rPr><w:b/><w:sz w:val="20"/></w:rPr><w:t>Что входит</w:t></w:r></w:p></w:tc></w:tr><w:tr><w:tc><w:tcPr><w:tcW w:type="dxa" w:w="4876"/></w:tcPr><w:p><w:pPr><w:spacing w:after="40" w:before="40" w:line="240" w:lineRule="auto"/><w:jc w:val="left"/></w:pPr><w:r><w:rPr><w:sz w:val="20"/></w:rPr><w:t>НСИ</w:t></w:r></w:p></w:tc><w:tc><w:tcPr><w:tcW w:type="dxa" w:w="4876"/></w:tcPr><w:p><w:pPr><w:spacing w:after="40" w:before="40" w:line="240" w:lineRule="auto"/><w:jc w:val="left"/></w:pPr><w:r><w:rPr><w:sz w:val="20"/></w:rPr><w:t>все 6 справочников + 2 константы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УчебныеПланы</w:t></w:r></w:p></w:tc><w:tc><w:tcPr><w:tcW w:type="dxa" w:w="4876"/><w:shd w:val="clear" w:fill="F3F6FB"/></w:tcPr><w:p><w:pPr><w:spacing w:after="40" w:before="40" w:line="240" w:lineRule="auto"/><w:jc w:val="left"/></w:pPr><w:r><w:rPr><w:sz w:val="20"/></w:rPr><w:t>УчебныйПлан, УтверждениеУчебногоПлана, журнал УчебноеПланирование, ИсторияСтатусовУчебныхПланов, ОбъемЧасовПоПрограммам, НагрузкаКафедр</w:t></w:r></w:p></w:tc></w:tr><w:tr><w:tc><w:tcPr><w:tcW w:type="dxa" w:w="4876"/></w:tcPr><w:p><w:pPr><w:spacing w:after="40" w:before="40" w:line="240" w:lineRule="auto"/><w:jc w:val="left"/></w:pPr><w:r><w:rPr><w:sz w:val="20"/></w:rPr><w:t>АНОК</w:t></w:r></w:p></w:tc><w:tc><w:tcPr><w:tcW w:type="dxa" w:w="4876"/></w:tcPr><w:p><w:pPr><w:spacing w:after="40" w:before="40" w:line="240" w:lineRule="auto"/><w:jc w:val="left"/></w:pPr><w:r><w:rPr><w:sz w:val="20"/></w:rPr><w:t>ПроверкаФГОС, СлужебнаяЗаписка, РезультатыПроверокФГОС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Отчеты</w:t></w:r></w:p></w:tc><w:tc><w:tcPr><w:tcW w:type="dxa" w:w="4876"/><w:shd w:val="clear" w:fill="F3F6FB"/></w:tcPr><w:p><w:pPr><w:spacing w:after="40" w:before="40" w:line="240" w:lineRule="auto"/><w:jc w:val="left"/></w:pPr><w:r><w:rPr><w:sz w:val="20"/></w:rPr><w:t>все 4 отчёта</w:t></w:r></w:p></w:tc></w:tr></w:tbl><w:p><w:pPr><w:spacing w:after="80"/></w:pPr><w:r><w:rPr><w:sz w:val="4"/></w:rPr></w:r></w:p><w:p><w:pPr><w:spacing w:before="120" w:after="160"/><w:ind w:left="227"/><w:jc w:val="both"/><w:shd w:val="clear" w:fill="EEF3FB"/><w:pBdr><w:left w:val="single" w:sz="16" w:color="2E74B5"/></w:pBdr></w:pPr><w:r><w:rPr><w:color w:val="404040"/><w:sz w:val="22"/></w:rPr><w:t>Объект может входить в несколько подсистем сразу — например, СлужебнаяЗаписка логична и в «УчебныеПланы», и в «АНОК». Платформа разрешает.</w:t></w:r></w:p><w:p><w:pPr><w:pStyle w:val="Heading2"/></w:pPr><w:r><w:t>Этап 11. Обновляем базу и первый запуск (3 минуты)</w:t></w:r></w:p><w:p><w:pPr><w:spacing w:after="60"/><w:ind w:left="567" w:hanging="312"/><w:jc w:val="both"/></w:pPr><w:r><w:rPr><w:b/></w:rPr><w:t xml:space="preserve">1. </w:t></w:r><w:r><w:t xml:space="preserve">Сохраните: </w:t></w:r><w:r><w:rPr><w:b/></w:rPr><w:t>Ctrl+S</w:t></w:r><w:r><w:t xml:space="preserve"> (или меню «Конфигурация» → «Сохранить конфигурацию»).</w:t></w:r></w:p><w:p><w:pPr><w:spacing w:after="60"/><w:ind w:left="567" w:hanging="312"/><w:jc w:val="both"/></w:pPr><w:r><w:rPr><w:b/></w:rPr><w:t xml:space="preserve">2. </w:t></w:r><w:r><w:rPr><w:b/></w:rPr><w:t>F7</w:t></w:r><w:r><w:t xml:space="preserve"> (или «Конфигурация» → «Обновить конфигурацию базы данных»). Если спросит про принятие изменений — соглашайтесь. Дождитесь «Обновление завершено».</w:t></w:r></w:p><w:p><w:pPr><w:spacing w:before="120" w:after="160"/><w:ind w:left="227"/><w:jc w:val="both"/><w:shd w:val="clear" w:fill="EEF3FB"/><w:pBdr><w:left w:val="single" w:sz="16" w:color="2E74B5"/></w:pBdr></w:pPr><w:r><w:rPr><w:b/><w:color w:val="404040"/><w:sz w:val="22"/></w:rPr><w:t>Зачем:</w:t></w:r><w:r><w:rPr><w:color w:val="404040"/><w:sz w:val="22"/></w:rPr><w:t xml:space="preserve"> дерево конфигурации — это пока «чертёж». F7 превращает чертёж в настоящие таблицы в базе данных. После каждого изменения конфигурации — жать F7. Привыкайте.</w:t></w:r></w:p><w:p><w:pPr><w:spacing w:after="60"/><w:ind w:left="567" w:hanging="312"/><w:jc w:val="both"/></w:pPr><w:r><w:rPr><w:b/></w:rPr><w:t xml:space="preserve">3. </w:t></w:r><w:r><w:t xml:space="preserve">Нажмите </w:t></w:r><w:r><w:rPr><w:b/></w:rPr><w:t>F5</w:t></w:r><w:r><w:t xml:space="preserve"> («Запустить отладку») — откроется режим 1С:Предприятие. Слева в панели разделов должны появиться разделы: </w:t></w:r><w:r><w:rPr><w:b/></w:rPr><w:t>НСИ, Учебные планы, АНОК, Отчеты</w:t></w:r><w:r><w:t>.</w:t></w:r></w:p><w:p><w:r><w:t>Если Конфигуратор ругается на ошибки — он покажет список; двойной клик по ошибке откроет проблемное место (обычно забыт тип у реквизита).</w:t></w:r></w:p><w:p><w:pPr><w:pStyle w:val="Heading2"/></w:pPr><w:r><w:t>Этап 12. Заполняем данными (~45 минут)</w:t></w:r></w:p><w:p><w:r><w:t>Требование ЛР2: 3–5 записей в каждом объекте. Данные ниже — берите как есть.</w:t></w:r></w:p><w:p><w:pPr><w:pStyle w:val="Heading3"/></w:pPr><w:r><w:t>12.0. Включаем «Все функции» (1 минута)</w:t></w:r></w:p><w:p><w:r><w:t>Регистры не видны в меню — они «служебные». Открываем скрытое меню:</w:t></w:r></w:p><w:p><w:r><w:rPr><w:b/></w:rPr><w:t>Меню (кнопка ☰ справа вверху) → Сервис → Параметры → галка «Отображать команду "Все функции"» → ОК</w:t></w:r><w:r><w:t>. Теперь в меню есть пункт «Все функции». Если пункта «Отображать команду "Все функции"» в параметрах нет (сборки различаются): не страшно — все объекты включены в подсистемы командного интерфейса, поэтому константы открываются прямо из раздела НСИ, а независимые регистры сведений — из разделов Учебные планы (ИсторияСтатусовУчебныхПланов) и АНОК (РезультатыПроверокФГОС). «Все функции» — лишь удобный дублёр.</w:t></w:r></w:p><w:p><w:pPr><w:pStyle w:val="Heading3"/></w:pPr><w:r><w:t>12.1. Константы</w:t></w:r></w:p><w:p><w:r><w:rPr><w:b/></w:rPr><w:t>Раздел НСИ → команды «НазваниеУниверситета» и «ТекущийУчебныйГод» → открываем каждую, вводим, «Записать и закрыть»:</w:t></w:r><w:r><w:t xml:space="preserve">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Константа</w:t></w:r></w:p></w:tc><w:tc><w:tcPr><w:tcW w:type="dxa" w:w="4876"/><w:shd w:val="clear" w:fill="D9E2F3"/></w:tcPr><w:p><w:pPr><w:spacing w:after="40" w:before="40" w:line="240" w:lineRule="auto"/><w:jc w:val="left"/></w:pPr><w:r><w:rPr><w:b/><w:sz w:val="20"/></w:rPr><w:t>Значение</w:t></w:r></w:p></w:tc></w:tr><w:tr><w:tc><w:tcPr><w:tcW w:type="dxa" w:w="4876"/></w:tcPr><w:p><w:pPr><w:spacing w:after="40" w:before="40" w:line="240" w:lineRule="auto"/><w:jc w:val="left"/></w:pPr><w:r><w:rPr><w:sz w:val="20"/></w:rPr><w:t>НазваниеУниверситета</w:t></w:r></w:p></w:tc><w:tc><w:tcPr><w:tcW w:type="dxa" w:w="4876"/></w:tcPr><w:p><w:pPr><w:spacing w:after="40" w:before="40" w:line="240" w:lineRule="auto"/><w:jc w:val="left"/></w:pPr><w:r><w:rPr><w:sz w:val="20"/></w:rPr><w:t>Московский технологический университет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ТекущийУчебныйГод</w:t></w:r></w:p></w:tc><w:tc><w:tcPr><w:tcW w:type="dxa" w:w="4876"/><w:shd w:val="clear" w:fill="F3F6FB"/></w:tcPr><w:p><w:pPr><w:spacing w:after="40" w:before="40" w:line="240" w:lineRule="auto"/><w:jc w:val="left"/></w:pPr><w:r><w:rPr><w:sz w:val="20"/></w:rPr><w:t>2026/2027</w:t></w:r></w:p></w:tc></w:tr></w:tbl><w:p><w:pPr><w:spacing w:after="80"/></w:pPr><w:r><w:rPr><w:sz w:val="4"/></w:rPr></w:r></w:p><w:p><w:pPr><w:pStyle w:val="Heading3"/></w:pPr><w:r><w:t>12.2. Справочник «Подразделения» (раздел НСИ) — 7 записей</w:t></w:r></w:p><w:p><w:r><w:t xml:space="preserve">Раздел </w:t></w:r><w:r><w:rPr><w:b/></w:rPr><w:t>НСИ → Подразделения → Создать</w:t></w:r><w:r><w:t>. Заполняем наименование и реквизиты, «Записать и закрыть». Реквизит «Руководитель» пока оставляем пустым!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3251"/><w:gridCol w:w="3251"/><w:gridCol w:w="3251"/></w:tblGrid><w:tr><w:trPr><w:tblHeader w:val="true"/></w:trPr><w:tc><w:tcPr><w:tcW w:type="dxa" w:w="3251"/><w:shd w:val="clear" w:fill="D9E2F3"/></w:tcPr><w:p><w:pPr><w:spacing w:after="40" w:before="40" w:line="240" w:lineRule="auto"/><w:jc w:val="left"/></w:pPr><w:r><w:rPr><w:b/><w:sz w:val="20"/></w:rPr><w:t>Наименование</w:t></w:r></w:p></w:tc><w:tc><w:tcPr><w:tcW w:type="dxa" w:w="3251"/><w:shd w:val="clear" w:fill="D9E2F3"/></w:tcPr><w:p><w:pPr><w:spacing w:after="40" w:before="40" w:line="240" w:lineRule="auto"/><w:jc w:val="left"/></w:pPr><w:r><w:rPr><w:b/><w:sz w:val="20"/></w:rPr><w:t>Тип подразделения</w:t></w:r></w:p></w:tc><w:tc><w:tcPr><w:tcW w:type="dxa" w:w="3251"/><w:shd w:val="clear" w:fill="D9E2F3"/></w:tcPr><w:p><w:pPr><w:spacing w:after="40" w:before="40" w:line="240" w:lineRule="auto"/><w:jc w:val="left"/></w:pPr><w:r><w:rPr><w:b/><w:sz w:val="20"/></w:rPr><w:t>Институт/факультет</w:t></w:r></w:p></w:tc></w:tr><w:tr><w:tc><w:tcPr><w:tcW w:type="dxa" w:w="3251"/></w:tcPr><w:p><w:pPr><w:spacing w:after="40" w:before="40" w:line="240" w:lineRule="auto"/><w:jc w:val="left"/></w:pPr><w:r><w:rPr><w:sz w:val="20"/></w:rPr><w:t>Институт компьютерных технологий</w:t></w:r></w:p></w:tc><w:tc><w:tcPr><w:tcW w:type="dxa" w:w="3251"/></w:tcPr><w:p><w:pPr><w:spacing w:after="40" w:before="40" w:line="240" w:lineRule="auto"/><w:jc w:val="left"/></w:pPr><w:r><w:rPr><w:sz w:val="20"/></w:rPr><w:t>Выпускающее подразделение</w:t></w:r></w:p></w:tc><w:tc><w:tcPr><w:tcW w:type="dxa" w:w="3251"/></w:tcPr><w:p><w:pPr><w:spacing w:after="40" w:before="40" w:line="240" w:lineRule="auto"/><w:jc w:val="left"/></w:pPr><w:r><w:rPr><w:sz w:val="20"/></w:rPr><w:t>ИКТ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Кафедра информатики и технологии программирования</w:t></w:r></w:p></w:tc><w:tc><w:tcPr><w:tcW w:type="dxa" w:w="3251"/><w:shd w:val="clear" w:fill="F3F6FB"/></w:tcPr><w:p><w:pPr><w:spacing w:after="40" w:before="40" w:line="240" w:lineRule="auto"/><w:jc w:val="left"/></w:pPr><w:r><w:rPr><w:sz w:val="20"/></w:rPr><w:t>Кафедра</w:t></w:r></w:p></w:tc><w:tc><w:tcPr><w:tcW w:type="dxa" w:w="3251"/><w:shd w:val="clear" w:fill="F3F6FB"/></w:tcPr><w:p><w:pPr><w:spacing w:after="40" w:before="40" w:line="240" w:lineRule="auto"/><w:jc w:val="left"/></w:pPr><w:r><w:rPr><w:sz w:val="20"/></w:rPr><w:t>ИКТ</w:t></w:r></w:p></w:tc></w:tr><w:tr><w:tc><w:tcPr><w:tcW w:type="dxa" w:w="3251"/></w:tcPr><w:p><w:pPr><w:spacing w:after="40" w:before="40" w:line="240" w:lineRule="auto"/><w:jc w:val="left"/></w:pPr><w:r><w:rPr><w:sz w:val="20"/></w:rPr><w:t>Кафедра высшей математики</w:t></w:r></w:p></w:tc><w:tc><w:tcPr><w:tcW w:type="dxa" w:w="3251"/></w:tcPr><w:p><w:pPr><w:spacing w:after="40" w:before="40" w:line="240" w:lineRule="auto"/><w:jc w:val="left"/></w:pPr><w:r><w:rPr><w:sz w:val="20"/></w:rPr><w:t>Кафедра</w:t></w:r></w:p></w:tc><w:tc><w:tcPr><w:tcW w:type="dxa" w:w="3251"/></w:tcPr><w:p><w:pPr><w:spacing w:after="40" w:before="40" w:line="240" w:lineRule="auto"/><w:jc w:val="left"/></w:pPr><w:r><w:rPr><w:sz w:val="20"/></w:rPr><w:t>ИКТ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Кафедра иностранных языков</w:t></w:r></w:p></w:tc><w:tc><w:tcPr><w:tcW w:type="dxa" w:w="3251"/><w:shd w:val="clear" w:fill="F3F6FB"/></w:tcPr><w:p><w:pPr><w:spacing w:after="40" w:before="40" w:line="240" w:lineRule="auto"/><w:jc w:val="left"/></w:pPr><w:r><w:rPr><w:sz w:val="20"/></w:rPr><w:t>Кафедра</w:t></w:r></w:p></w:tc><w:tc><w:tcPr><w:tcW w:type="dxa" w:w="3251"/><w:shd w:val="clear" w:fill="F3F6FB"/></w:tcPr><w:p><w:pPr><w:spacing w:after="40" w:before="40" w:line="240" w:lineRule="auto"/><w:jc w:val="left"/></w:pPr><w:r><w:rPr><w:sz w:val="20"/></w:rPr><w:t>ИКТ</w:t></w:r></w:p></w:tc></w:tr><w:tr><w:tc><w:tcPr><w:tcW w:type="dxa" w:w="3251"/></w:tcPr><w:p><w:pPr><w:spacing w:after="40" w:before="40" w:line="240" w:lineRule="auto"/><w:jc w:val="left"/></w:pPr><w:r><w:rPr><w:sz w:val="20"/></w:rPr><w:t>Кафедра гуманитарных дисциплин</w:t></w:r></w:p></w:tc><w:tc><w:tcPr><w:tcW w:type="dxa" w:w="3251"/></w:tcPr><w:p><w:pPr><w:spacing w:after="40" w:before="40" w:line="240" w:lineRule="auto"/><w:jc w:val="left"/></w:pPr><w:r><w:rPr><w:sz w:val="20"/></w:rPr><w:t>Кафедра</w:t></w:r></w:p></w:tc><w:tc><w:tcPr><w:tcW w:type="dxa" w:w="3251"/></w:tcPr><w:p><w:pPr><w:spacing w:after="40" w:before="40" w:line="240" w:lineRule="auto"/><w:jc w:val="left"/></w:pPr><w:r><w:rPr><w:sz w:val="20"/></w:rPr><w:t>ИКТ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Центр АНОК</w:t></w:r></w:p></w:tc><w:tc><w:tcPr><w:tcW w:type="dxa" w:w="3251"/><w:shd w:val="clear" w:fill="F3F6FB"/></w:tcPr><w:p><w:pPr><w:spacing w:after="40" w:before="40" w:line="240" w:lineRule="auto"/><w:jc w:val="left"/></w:pPr><w:r><w:rPr><w:sz w:val="20"/></w:rPr><w:t>Администрация</w:t></w:r></w:p></w:tc><w:tc><w:tcPr><w:tcW w:type="dxa" w:w="3251"/><w:shd w:val="clear" w:fill="F3F6FB"/></w:tcPr><w:p><w:pPr><w:spacing w:after="40" w:before="40" w:line="240" w:lineRule="auto"/><w:jc w:val="left"/></w:pPr><w:r><w:rPr><w:sz w:val="20"/></w:rPr><w:t>Управление</w:t></w:r></w:p></w:tc></w:tr><w:tr><w:tc><w:tcPr><w:tcW w:type="dxa" w:w="3251"/></w:tcPr><w:p><w:pPr><w:spacing w:after="40" w:before="40" w:line="240" w:lineRule="auto"/><w:jc w:val="left"/></w:pPr><w:r><w:rPr><w:sz w:val="20"/></w:rPr><w:t>Ректорат</w:t></w:r></w:p></w:tc><w:tc><w:tcPr><w:tcW w:type="dxa" w:w="3251"/></w:tcPr><w:p><w:pPr><w:spacing w:after="40" w:before="40" w:line="240" w:lineRule="auto"/><w:jc w:val="left"/></w:pPr><w:r><w:rPr><w:sz w:val="20"/></w:rPr><w:t>Администрация</w:t></w:r></w:p></w:tc><w:tc><w:tcPr><w:tcW w:type="dxa" w:w="3251"/></w:tcPr><w:p><w:pPr><w:spacing w:after="40" w:before="40" w:line="240" w:lineRule="auto"/><w:jc w:val="left"/></w:pPr><w:r><w:rPr><w:sz w:val="20"/></w:rPr><w:t>Управление</w:t></w:r></w:p></w:tc></w:tr></w:tbl><w:p><w:pPr><w:spacing w:after="80"/></w:pPr><w:r><w:rPr><w:sz w:val="4"/></w:rPr></w:r></w:p><w:p><w:pPr><w:pStyle w:val="Heading3"/></w:pPr><w:r><w:t>12.3. Справочник «Сотрудники» — 6 записей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2438"/><w:gridCol w:w="2438"/><w:gridCol w:w="2438"/><w:gridCol w:w="2438"/></w:tblGrid><w:tr><w:trPr><w:tblHeader w:val="true"/></w:trPr><w:tc><w:tcPr><w:tcW w:type="dxa" w:w="2438"/><w:shd w:val="clear" w:fill="D9E2F3"/></w:tcPr><w:p><w:pPr><w:spacing w:after="40" w:before="40" w:line="240" w:lineRule="auto"/><w:jc w:val="left"/></w:pPr><w:r><w:rPr><w:b/><w:sz w:val="20"/></w:rPr><w:t>Наименование (ФИО)</w:t></w:r></w:p></w:tc><w:tc><w:tcPr><w:tcW w:type="dxa" w:w="2438"/><w:shd w:val="clear" w:fill="D9E2F3"/></w:tcPr><w:p><w:pPr><w:spacing w:after="40" w:before="40" w:line="240" w:lineRule="auto"/><w:jc w:val="left"/></w:pPr><w:r><w:rPr><w:b/><w:sz w:val="20"/></w:rPr><w:t>Должность</w:t></w:r></w:p></w:tc><w:tc><w:tcPr><w:tcW w:type="dxa" w:w="2438"/><w:shd w:val="clear" w:fill="D9E2F3"/></w:tcPr><w:p><w:pPr><w:spacing w:after="40" w:before="40" w:line="240" w:lineRule="auto"/><w:jc w:val="left"/></w:pPr><w:r><w:rPr><w:b/><w:sz w:val="20"/></w:rPr><w:t>Подразделение</w:t></w:r></w:p></w:tc><w:tc><w:tcPr><w:tcW w:type="dxa" w:w="2438"/><w:shd w:val="clear" w:fill="D9E2F3"/></w:tcPr><w:p><w:pPr><w:spacing w:after="40" w:before="40" w:line="240" w:lineRule="auto"/><w:jc w:val="left"/></w:pPr><w:r><w:rPr><w:b/><w:sz w:val="20"/></w:rPr><w:t>Роль</w:t></w:r></w:p></w:tc></w:tr><w:tr><w:tc><w:tcPr><w:tcW w:type="dxa" w:w="2438"/></w:tcPr><w:p><w:pPr><w:spacing w:after="40" w:before="40" w:line="240" w:lineRule="auto"/><w:jc w:val="left"/></w:pPr><w:r><w:rPr><w:sz w:val="20"/></w:rPr><w:t>Иванов Иван Иванович</w:t></w:r></w:p></w:tc><w:tc><w:tcPr><w:tcW w:type="dxa" w:w="2438"/></w:tcPr><w:p><w:pPr><w:spacing w:after="40" w:before="40" w:line="240" w:lineRule="auto"/><w:jc w:val="left"/></w:pPr><w:r><w:rPr><w:sz w:val="20"/></w:rPr><w:t>Директор института</w:t></w:r></w:p></w:tc><w:tc><w:tcPr><w:tcW w:type="dxa" w:w="2438"/></w:tcPr><w:p><w:pPr><w:spacing w:after="40" w:before="40" w:line="240" w:lineRule="auto"/><w:jc w:val="left"/></w:pPr><w:r><w:rPr><w:sz w:val="20"/></w:rPr><w:t>Институт компьютерных технологий</w:t></w:r></w:p></w:tc><w:tc><w:tcPr><w:tcW w:type="dxa" w:w="2438"/></w:tcPr><w:p><w:pPr><w:spacing w:after="40" w:before="40" w:line="240" w:lineRule="auto"/><w:jc w:val="left"/></w:pPr><w:r><w:rPr><w:sz w:val="20"/></w:rPr><w:t>Руководитель выпускающего подразделения</w:t></w:r></w:p></w:tc></w:tr><w:tr><w:tc><w:tcPr><w:tcW w:type="dxa" w:w="2438"/><w:shd w:val="clear" w:fill="F3F6FB"/></w:tcPr><w:p><w:pPr><w:spacing w:after="40" w:before="40" w:line="240" w:lineRule="auto"/><w:jc w:val="left"/></w:pPr><w:r><w:rPr><w:sz w:val="20"/></w:rPr><w:t>Кузнецова Ольга Львовна</w:t></w:r></w:p></w:tc><w:tc><w:tcPr><w:tcW w:type="dxa" w:w="2438"/><w:shd w:val="clear" w:fill="F3F6FB"/></w:tcPr><w:p><w:pPr><w:spacing w:after="40" w:before="40" w:line="240" w:lineRule="auto"/><w:jc w:val="left"/></w:pPr><w:r><w:rPr><w:sz w:val="20"/></w:rPr><w:t>Заведующая кафедрой</w:t></w:r></w:p></w:tc><w:tc><w:tcPr><w:tcW w:type="dxa" w:w="2438"/><w:shd w:val="clear" w:fill="F3F6FB"/></w:tcPr><w:p><w:pPr><w:spacing w:after="40" w:before="40" w:line="240" w:lineRule="auto"/><w:jc w:val="left"/></w:pPr><w:r><w:rPr><w:sz w:val="20"/></w:rPr><w:t>Кафедра информатики и технологии программирования</w:t></w:r></w:p></w:tc><w:tc><w:tcPr><w:tcW w:type="dxa" w:w="2438"/><w:shd w:val="clear" w:fill="F3F6FB"/></w:tcPr><w:p><w:pPr><w:spacing w:after="40" w:before="40" w:line="240" w:lineRule="auto"/><w:jc w:val="left"/></w:pPr><w:r><w:rPr><w:sz w:val="20"/></w:rPr><w:t>Руководитель реализующего подразделения</w:t></w:r></w:p></w:tc></w:tr><w:tr><w:tc><w:tcPr><w:tcW w:type="dxa" w:w="2438"/></w:tcPr><w:p><w:pPr><w:spacing w:after="40" w:before="40" w:line="240" w:lineRule="auto"/><w:jc w:val="left"/></w:pPr><w:r><w:rPr><w:sz w:val="20"/></w:rPr><w:t>Гусев Павел Андреевич</w:t></w:r></w:p></w:tc><w:tc><w:tcPr><w:tcW w:type="dxa" w:w="2438"/></w:tcPr><w:p><w:pPr><w:spacing w:after="40" w:before="40" w:line="240" w:lineRule="auto"/><w:jc w:val="left"/></w:pPr><w:r><w:rPr><w:sz w:val="20"/></w:rPr><w:t>Заведующий кафедрой</w:t></w:r></w:p></w:tc><w:tc><w:tcPr><w:tcW w:type="dxa" w:w="2438"/></w:tcPr><w:p><w:pPr><w:spacing w:after="40" w:before="40" w:line="240" w:lineRule="auto"/><w:jc w:val="left"/></w:pPr><w:r><w:rPr><w:sz w:val="20"/></w:rPr><w:t>Кафедра высшей математики</w:t></w:r></w:p></w:tc><w:tc><w:tcPr><w:tcW w:type="dxa" w:w="2438"/></w:tcPr><w:p><w:pPr><w:spacing w:after="40" w:before="40" w:line="240" w:lineRule="auto"/><w:jc w:val="left"/></w:pPr><w:r><w:rPr><w:sz w:val="20"/></w:rPr><w:t>Руководитель реализующего подразделения</w:t></w:r></w:p></w:tc></w:tr><w:tr><w:tc><w:tcPr><w:tcW w:type="dxa" w:w="2438"/><w:shd w:val="clear" w:fill="F3F6FB"/></w:tcPr><w:p><w:pPr><w:spacing w:after="40" w:before="40" w:line="240" w:lineRule="auto"/><w:jc w:val="left"/></w:pPr><w:r><w:rPr><w:sz w:val="20"/></w:rPr><w:t>Петрова Мария Сергеевна</w:t></w:r></w:p></w:tc><w:tc><w:tcPr><w:tcW w:type="dxa" w:w="2438"/><w:shd w:val="clear" w:fill="F3F6FB"/></w:tcPr><w:p><w:pPr><w:spacing w:after="40" w:before="40" w:line="240" w:lineRule="auto"/><w:jc w:val="left"/></w:pPr><w:r><w:rPr><w:sz w:val="20"/></w:rPr><w:t>Начальник центра</w:t></w:r></w:p></w:tc><w:tc><w:tcPr><w:tcW w:type="dxa" w:w="2438"/><w:shd w:val="clear" w:fill="F3F6FB"/></w:tcPr><w:p><w:pPr><w:spacing w:after="40" w:before="40" w:line="240" w:lineRule="auto"/><w:jc w:val="left"/></w:pPr><w:r><w:rPr><w:sz w:val="20"/></w:rPr><w:t>Центр АНОК</w:t></w:r></w:p></w:tc><w:tc><w:tcPr><w:tcW w:type="dxa" w:w="2438"/><w:shd w:val="clear" w:fill="F3F6FB"/></w:tcPr><w:p><w:pPr><w:spacing w:after="40" w:before="40" w:line="240" w:lineRule="auto"/><w:jc w:val="left"/></w:pPr><w:r><w:rPr><w:sz w:val="20"/></w:rPr><w:t>Сотрудник АНОК</w:t></w:r></w:p></w:tc></w:tr><w:tr><w:tc><w:tcPr><w:tcW w:type="dxa" w:w="2438"/></w:tcPr><w:p><w:pPr><w:spacing w:after="40" w:before="40" w:line="240" w:lineRule="auto"/><w:jc w:val="left"/></w:pPr><w:r><w:rPr><w:sz w:val="20"/></w:rPr><w:t>Смирнов Алексей Викторович</w:t></w:r></w:p></w:tc><w:tc><w:tcPr><w:tcW w:type="dxa" w:w="2438"/></w:tcPr><w:p><w:pPr><w:spacing w:after="40" w:before="40" w:line="240" w:lineRule="auto"/><w:jc w:val="left"/></w:pPr><w:r><w:rPr><w:sz w:val="20"/></w:rPr><w:t>Проректор по учебной работе</w:t></w:r></w:p></w:tc><w:tc><w:tcPr><w:tcW w:type="dxa" w:w="2438"/></w:tcPr><w:p><w:pPr><w:spacing w:after="40" w:before="40" w:line="240" w:lineRule="auto"/><w:jc w:val="left"/></w:pPr><w:r><w:rPr><w:sz w:val="20"/></w:rPr><w:t>Ректорат</w:t></w:r></w:p></w:tc><w:tc><w:tcPr><w:tcW w:type="dxa" w:w="2438"/></w:tcPr><w:p><w:pPr><w:spacing w:after="40" w:before="40" w:line="240" w:lineRule="auto"/><w:jc w:val="left"/></w:pPr><w:r><w:rPr><w:sz w:val="20"/></w:rPr><w:t>Проректор по УР</w:t></w:r></w:p></w:tc></w:tr><w:tr><w:tc><w:tcPr><w:tcW w:type="dxa" w:w="2438"/><w:shd w:val="clear" w:fill="F3F6FB"/></w:tcPr><w:p><w:pPr><w:spacing w:after="40" w:before="40" w:line="240" w:lineRule="auto"/><w:jc w:val="left"/></w:pPr><w:r><w:rPr><w:sz w:val="20"/></w:rPr><w:t>Соколов Дмитрий Николаевич</w:t></w:r></w:p></w:tc><w:tc><w:tcPr><w:tcW w:type="dxa" w:w="2438"/><w:shd w:val="clear" w:fill="F3F6FB"/></w:tcPr><w:p><w:pPr><w:spacing w:after="40" w:before="40" w:line="240" w:lineRule="auto"/><w:jc w:val="left"/></w:pPr><w:r><w:rPr><w:sz w:val="20"/></w:rPr><w:t>Ректор</w:t></w:r></w:p></w:tc><w:tc><w:tcPr><w:tcW w:type="dxa" w:w="2438"/><w:shd w:val="clear" w:fill="F3F6FB"/></w:tcPr><w:p><w:pPr><w:spacing w:after="40" w:before="40" w:line="240" w:lineRule="auto"/><w:jc w:val="left"/></w:pPr><w:r><w:rPr><w:sz w:val="20"/></w:rPr><w:t>Ректорат</w:t></w:r></w:p></w:tc><w:tc><w:tcPr><w:tcW w:type="dxa" w:w="2438"/><w:shd w:val="clear" w:fill="F3F6FB"/></w:tcPr><w:p><w:pPr><w:spacing w:after="40" w:before="40" w:line="240" w:lineRule="auto"/><w:jc w:val="left"/></w:pPr><w:r><w:rPr><w:sz w:val="20"/></w:rPr><w:t>Ректор</w:t></w:r></w:p></w:tc></w:tr></w:tbl><w:p><w:pPr><w:spacing w:after="80"/></w:pPr><w:r><w:rPr><w:sz w:val="4"/></w:rPr></w:r></w:p><w:p><w:pPr><w:pStyle w:val="Heading3"/></w:pPr><w:r><w:t>12.4. Дозаполняем «Подразделения» — реквизит «Руководитель»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Подразделение</w:t></w:r></w:p></w:tc><w:tc><w:tcPr><w:tcW w:type="dxa" w:w="4876"/><w:shd w:val="clear" w:fill="D9E2F3"/></w:tcPr><w:p><w:pPr><w:spacing w:after="40" w:before="40" w:line="240" w:lineRule="auto"/><w:jc w:val="left"/></w:pPr><w:r><w:rPr><w:b/><w:sz w:val="20"/></w:rPr><w:t>Руководитель</w:t></w:r></w:p></w:tc></w:tr><w:tr><w:tc><w:tcPr><w:tcW w:type="dxa" w:w="4876"/></w:tcPr><w:p><w:pPr><w:spacing w:after="40" w:before="40" w:line="240" w:lineRule="auto"/><w:jc w:val="left"/></w:pPr><w:r><w:rPr><w:sz w:val="20"/></w:rPr><w:t>Институт компьютерных технологий</w:t></w:r></w:p></w:tc><w:tc><w:tcPr><w:tcW w:type="dxa" w:w="4876"/></w:tcPr><w:p><w:pPr><w:spacing w:after="40" w:before="40" w:line="240" w:lineRule="auto"/><w:jc w:val="left"/></w:pPr><w:r><w:rPr><w:sz w:val="20"/></w:rPr><w:t>Иванов Иван Иванович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Кафедра информатики и технологии программирования</w:t></w:r></w:p></w:tc><w:tc><w:tcPr><w:tcW w:type="dxa" w:w="4876"/><w:shd w:val="clear" w:fill="F3F6FB"/></w:tcPr><w:p><w:pPr><w:spacing w:after="40" w:before="40" w:line="240" w:lineRule="auto"/><w:jc w:val="left"/></w:pPr><w:r><w:rPr><w:sz w:val="20"/></w:rPr><w:t>Кузнецова Ольга Львовна</w:t></w:r></w:p></w:tc></w:tr><w:tr><w:tc><w:tcPr><w:tcW w:type="dxa" w:w="4876"/></w:tcPr><w:p><w:pPr><w:spacing w:after="40" w:before="40" w:line="240" w:lineRule="auto"/><w:jc w:val="left"/></w:pPr><w:r><w:rPr><w:sz w:val="20"/></w:rPr><w:t>Кафедра высшей математики</w:t></w:r></w:p></w:tc><w:tc><w:tcPr><w:tcW w:type="dxa" w:w="4876"/></w:tcPr><w:p><w:pPr><w:spacing w:after="40" w:before="40" w:line="240" w:lineRule="auto"/><w:jc w:val="left"/></w:pPr><w:r><w:rPr><w:sz w:val="20"/></w:rPr><w:t>Гусев Павел Андреевич</w:t></w:r></w:p></w:tc></w:tr></w:tbl><w:p><w:pPr><w:spacing w:after="80"/></w:pPr><w:r><w:rPr><w:sz w:val="4"/></w:rPr></w:r></w:p><w:p><w:pPr><w:pStyle w:val="Heading3"/></w:pPr><w:r><w:t>12.5. Справочник «Требования ФГОС» — 3 записи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950"/><w:gridCol w:w="1950"/><w:gridCol w:w="1950"/><w:gridCol w:w="1950"/><w:gridCol w:w="1950"/></w:tblGrid><w:tr><w:trPr><w:tblHeader w:val="true"/></w:trPr><w:tc><w:tcPr><w:tcW w:type="dxa" w:w="1950"/><w:shd w:val="clear" w:fill="D9E2F3"/></w:tcPr><w:p><w:pPr><w:spacing w:after="40" w:before="40" w:line="240" w:lineRule="auto"/><w:jc w:val="left"/></w:pPr><w:r><w:rPr><w:b/><w:sz w:val="20"/></w:rPr><w:t>Наименование</w:t></w:r></w:p></w:tc><w:tc><w:tcPr><w:tcW w:type="dxa" w:w="1950"/><w:shd w:val="clear" w:fill="D9E2F3"/></w:tcPr><w:p><w:pPr><w:spacing w:after="40" w:before="40" w:line="240" w:lineRule="auto"/><w:jc w:val="left"/></w:pPr><w:r><w:rPr><w:b/><w:sz w:val="20"/></w:rPr><w:t>Код направления</w:t></w:r></w:p></w:tc><w:tc><w:tcPr><w:tcW w:type="dxa" w:w="1950"/><w:shd w:val="clear" w:fill="D9E2F3"/></w:tcPr><w:p><w:pPr><w:spacing w:after="40" w:before="40" w:line="240" w:lineRule="auto"/><w:jc w:val="left"/></w:pPr><w:r><w:rPr><w:b/><w:sz w:val="20"/></w:rPr><w:t>Уровень</w:t></w:r></w:p></w:tc><w:tc><w:tcPr><w:tcW w:type="dxa" w:w="1950"/><w:shd w:val="clear" w:fill="D9E2F3"/></w:tcPr><w:p><w:pPr><w:spacing w:after="40" w:before="40" w:line="240" w:lineRule="auto"/><w:jc w:val="left"/></w:pPr><w:r><w:rPr><w:b/><w:sz w:val="20"/></w:rPr><w:t>Дата вступления</w:t></w:r></w:p></w:tc><w:tc><w:tcPr><w:tcW w:type="dxa" w:w="1950"/><w:shd w:val="clear" w:fill="D9E2F3"/></w:tcPr><w:p><w:pPr><w:spacing w:after="40" w:before="40" w:line="240" w:lineRule="auto"/><w:jc w:val="left"/></w:pPr><w:r><w:rPr><w:b/><w:sz w:val="20"/></w:rPr><w:t>Текст требований</w:t></w:r></w:p></w:tc></w:tr><w:tr><w:tc><w:tcPr><w:tcW w:type="dxa" w:w="1950"/></w:tcPr><w:p><w:pPr><w:spacing w:after="40" w:before="40" w:line="240" w:lineRule="auto"/><w:jc w:val="left"/></w:pPr><w:r><w:rPr><w:sz w:val="20"/></w:rPr><w:t>ФГОС ВО 09.03.01 Информатика и вычислительная техника</w:t></w:r></w:p></w:tc><w:tc><w:tcPr><w:tcW w:type="dxa" w:w="1950"/></w:tcPr><w:p><w:pPr><w:spacing w:after="40" w:before="40" w:line="240" w:lineRule="auto"/><w:jc w:val="left"/></w:pPr><w:r><w:rPr><w:sz w:val="20"/></w:rPr><w:t>09.03.01</w:t></w:r></w:p></w:tc><w:tc><w:tcPr><w:tcW w:type="dxa" w:w="1950"/></w:tcPr><w:p><w:pPr><w:spacing w:after="40" w:before="40" w:line="240" w:lineRule="auto"/><w:jc w:val="left"/></w:pPr><w:r><w:rPr><w:sz w:val="20"/></w:rPr><w:t>Бакалавриат</w:t></w:r></w:p></w:tc><w:tc><w:tcPr><w:tcW w:type="dxa" w:w="1950"/></w:tcPr><w:p><w:pPr><w:spacing w:after="40" w:before="40" w:line="240" w:lineRule="auto"/><w:jc w:val="left"/></w:pPr><w:r><w:rPr><w:sz w:val="20"/></w:rPr><w:t>01.08.2021</w:t></w:r></w:p></w:tc><w:tc><w:tcPr><w:tcW w:type="dxa" w:w="1950"/></w:tcPr><w:p><w:pPr><w:spacing w:after="40" w:before="40" w:line="240" w:lineRule="auto"/><w:jc w:val="left"/></w:pPr><w:r><w:rPr><w:sz w:val="20"/></w:rPr><w:t>Объем программы 240 ЗЕТ; блок ГСЭ не менее 15 ЗЕТ; обязательные аттестации по дисциплинам</w:t></w:r></w:p></w:tc></w:tr><w:tr><w:tc><w:tcPr><w:tcW w:type="dxa" w:w="1950"/><w:shd w:val="clear" w:fill="F3F6FB"/></w:tcPr><w:p><w:pPr><w:spacing w:after="40" w:before="40" w:line="240" w:lineRule="auto"/><w:jc w:val="left"/></w:pPr><w:r><w:rPr><w:sz w:val="20"/></w:rPr><w:t>ФГОС ВО 09.03.04 Программная инженерия</w:t></w:r></w:p></w:tc><w:tc><w:tcPr><w:tcW w:type="dxa" w:w="1950"/><w:shd w:val="clear" w:fill="F3F6FB"/></w:tcPr><w:p><w:pPr><w:spacing w:after="40" w:before="40" w:line="240" w:lineRule="auto"/><w:jc w:val="left"/></w:pPr><w:r><w:rPr><w:sz w:val="20"/></w:rPr><w:t>09.03.04</w:t></w:r></w:p></w:tc><w:tc><w:tcPr><w:tcW w:type="dxa" w:w="1950"/><w:shd w:val="clear" w:fill="F3F6FB"/></w:tcPr><w:p><w:pPr><w:spacing w:after="40" w:before="40" w:line="240" w:lineRule="auto"/><w:jc w:val="left"/></w:pPr><w:r><w:rPr><w:sz w:val="20"/></w:rPr><w:t>Бакалавриат</w:t></w:r></w:p></w:tc><w:tc><w:tcPr><w:tcW w:type="dxa" w:w="1950"/><w:shd w:val="clear" w:fill="F3F6FB"/></w:tcPr><w:p><w:pPr><w:spacing w:after="40" w:before="40" w:line="240" w:lineRule="auto"/><w:jc w:val="left"/></w:pPr><w:r><w:rPr><w:sz w:val="20"/></w:rPr><w:t>01.08.2021</w:t></w:r></w:p></w:tc><w:tc><w:tcPr><w:tcW w:type="dxa" w:w="1950"/><w:shd w:val="clear" w:fill="F3F6FB"/></w:tcPr><w:p><w:pPr><w:spacing w:after="40" w:before="40" w:line="240" w:lineRule="auto"/><w:jc w:val="left"/></w:pPr><w:r><w:rPr><w:sz w:val="20"/></w:rPr><w:t>Объем программы 240 ЗЕТ; обязательные дисциплины проектирования ПО; практика не менее 9 ЗЕТ</w:t></w:r></w:p></w:tc></w:tr><w:tr><w:tc><w:tcPr><w:tcW w:type="dxa" w:w="1950"/></w:tcPr><w:p><w:pPr><w:spacing w:after="40" w:before="40" w:line="240" w:lineRule="auto"/><w:jc w:val="left"/></w:pPr><w:r><w:rPr><w:sz w:val="20"/></w:rPr><w:t>ФГОС ВО 01.04.02 Прикладная математика и информатика</w:t></w:r></w:p></w:tc><w:tc><w:tcPr><w:tcW w:type="dxa" w:w="1950"/></w:tcPr><w:p><w:pPr><w:spacing w:after="40" w:before="40" w:line="240" w:lineRule="auto"/><w:jc w:val="left"/></w:pPr><w:r><w:rPr><w:sz w:val="20"/></w:rPr><w:t>01.04.02</w:t></w:r></w:p></w:tc><w:tc><w:tcPr><w:tcW w:type="dxa" w:w="1950"/></w:tcPr><w:p><w:pPr><w:spacing w:after="40" w:before="40" w:line="240" w:lineRule="auto"/><w:jc w:val="left"/></w:pPr><w:r><w:rPr><w:sz w:val="20"/></w:rPr><w:t>Магистратура</w:t></w:r></w:p></w:tc><w:tc><w:tcPr><w:tcW w:type="dxa" w:w="1950"/></w:tcPr><w:p><w:pPr><w:spacing w:after="40" w:before="40" w:line="240" w:lineRule="auto"/><w:jc w:val="left"/></w:pPr><w:r><w:rPr><w:sz w:val="20"/></w:rPr><w:t>01.08.2020</w:t></w:r></w:p></w:tc><w:tc><w:tcPr><w:tcW w:type="dxa" w:w="1950"/></w:tcPr><w:p><w:pPr><w:spacing w:after="40" w:before="40" w:line="240" w:lineRule="auto"/><w:jc w:val="left"/></w:pPr><w:r><w:rPr><w:sz w:val="20"/></w:rPr><w:t>Объем программы 120 ЗЕТ; научно-исследовательская работа не менее 24 ЗЕТ</w:t></w:r></w:p></w:tc></w:tr></w:tbl><w:p><w:pPr><w:spacing w:after="80"/></w:pPr><w:r><w:rPr><w:sz w:val="4"/></w:rPr></w:r></w:p><w:p><w:pPr><w:pStyle w:val="Heading3"/></w:pPr><w:r><w:t>12.6. Справочник «Образовательные программы» — 3 записи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625"/><w:gridCol w:w="1625"/><w:gridCol w:w="1625"/><w:gridCol w:w="1625"/><w:gridCol w:w="1625"/><w:gridCol w:w="1625"/></w:tblGrid><w:tr><w:trPr><w:tblHeader w:val="true"/></w:trPr><w:tc><w:tcPr><w:tcW w:type="dxa" w:w="1625"/><w:shd w:val="clear" w:fill="D9E2F3"/></w:tcPr><w:p><w:pPr><w:spacing w:after="40" w:before="40" w:line="240" w:lineRule="auto"/><w:jc w:val="left"/></w:pPr><w:r><w:rPr><w:b/><w:sz w:val="20"/></w:rPr><w:t>Наименование</w:t></w:r></w:p></w:tc><w:tc><w:tcPr><w:tcW w:type="dxa" w:w="1625"/><w:shd w:val="clear" w:fill="D9E2F3"/></w:tcPr><w:p><w:pPr><w:spacing w:after="40" w:before="40" w:line="240" w:lineRule="auto"/><w:jc w:val="left"/></w:pPr><w:r><w:rPr><w:b/><w:sz w:val="20"/></w:rPr><w:t>Код направления</w:t></w:r></w:p></w:tc><w:tc><w:tcPr><w:tcW w:type="dxa" w:w="1625"/><w:shd w:val="clear" w:fill="D9E2F3"/></w:tcPr><w:p><w:pPr><w:spacing w:after="40" w:before="40" w:line="240" w:lineRule="auto"/><w:jc w:val="left"/></w:pPr><w:r><w:rPr><w:b/><w:sz w:val="20"/></w:rPr><w:t>Уровень</w:t></w:r></w:p></w:tc><w:tc><w:tcPr><w:tcW w:type="dxa" w:w="1625"/><w:shd w:val="clear" w:fill="D9E2F3"/></w:tcPr><w:p><w:pPr><w:spacing w:after="40" w:before="40" w:line="240" w:lineRule="auto"/><w:jc w:val="left"/></w:pPr><w:r><w:rPr><w:b/><w:sz w:val="20"/></w:rPr><w:t>Срок обучения</w:t></w:r></w:p></w:tc><w:tc><w:tcPr><w:tcW w:type="dxa" w:w="1625"/><w:shd w:val="clear" w:fill="D9E2F3"/></w:tcPr><w:p><w:pPr><w:spacing w:after="40" w:before="40" w:line="240" w:lineRule="auto"/><w:jc w:val="left"/></w:pPr><w:r><w:rPr><w:b/><w:sz w:val="20"/></w:rPr><w:t>ФГОС</w:t></w:r></w:p></w:tc><w:tc><w:tcPr><w:tcW w:type="dxa" w:w="1625"/><w:shd w:val="clear" w:fill="D9E2F3"/></w:tcPr><w:p><w:pPr><w:spacing w:after="40" w:before="40" w:line="240" w:lineRule="auto"/><w:jc w:val="left"/></w:pPr><w:r><w:rPr><w:b/><w:sz w:val="20"/></w:rPr><w:t>Выпускающее подразделение</w:t></w:r></w:p></w:tc></w:tr><w:tr><w:tc><w:tcPr><w:tcW w:type="dxa" w:w="1625"/></w:tcPr><w:p><w:pPr><w:spacing w:after="40" w:before="40" w:line="240" w:lineRule="auto"/><w:jc w:val="left"/></w:pPr><w:r><w:rPr><w:sz w:val="20"/></w:rPr><w:t>09.03.01 Информатика и вычислительная техника</w:t></w:r></w:p></w:tc><w:tc><w:tcPr><w:tcW w:type="dxa" w:w="1625"/></w:tcPr><w:p><w:pPr><w:spacing w:after="40" w:before="40" w:line="240" w:lineRule="auto"/><w:jc w:val="left"/></w:pPr><w:r><w:rPr><w:sz w:val="20"/></w:rPr><w:t>09.03.01</w:t></w:r></w:p></w:tc><w:tc><w:tcPr><w:tcW w:type="dxa" w:w="1625"/></w:tcPr><w:p><w:pPr><w:spacing w:after="40" w:before="40" w:line="240" w:lineRule="auto"/><w:jc w:val="left"/></w:pPr><w:r><w:rPr><w:sz w:val="20"/></w:rPr><w:t>Бакалавриат</w:t></w:r></w:p></w:tc><w:tc><w:tcPr><w:tcW w:type="dxa" w:w="1625"/></w:tcPr><w:p><w:pPr><w:spacing w:after="40" w:before="40" w:line="240" w:lineRule="auto"/><w:jc w:val="left"/></w:pPr><w:r><w:rPr><w:sz w:val="20"/></w:rPr><w:t>4</w:t></w:r></w:p></w:tc><w:tc><w:tcPr><w:tcW w:type="dxa" w:w="1625"/></w:tcPr><w:p><w:pPr><w:spacing w:after="40" w:before="40" w:line="240" w:lineRule="auto"/><w:jc w:val="left"/></w:pPr><w:r><w:rPr><w:sz w:val="20"/></w:rPr><w:t>ФГОС 09.03.01…</w:t></w:r></w:p></w:tc><w:tc><w:tcPr><w:tcW w:type="dxa" w:w="1625"/></w:tcPr><w:p><w:pPr><w:spacing w:after="40" w:before="40" w:line="240" w:lineRule="auto"/><w:jc w:val="left"/></w:pPr><w:r><w:rPr><w:sz w:val="20"/></w:rPr><w:t>Институт компьютерных технологий</w:t></w:r></w:p></w:tc></w:tr><w:tr><w:tc><w:tcPr><w:tcW w:type="dxa" w:w="1625"/><w:shd w:val="clear" w:fill="F3F6FB"/></w:tcPr><w:p><w:pPr><w:spacing w:after="40" w:before="40" w:line="240" w:lineRule="auto"/><w:jc w:val="left"/></w:pPr><w:r><w:rPr><w:sz w:val="20"/></w:rPr><w:t>09.03.04 Программная инженерия</w:t></w:r></w:p></w:tc><w:tc><w:tcPr><w:tcW w:type="dxa" w:w="1625"/><w:shd w:val="clear" w:fill="F3F6FB"/></w:tcPr><w:p><w:pPr><w:spacing w:after="40" w:before="40" w:line="240" w:lineRule="auto"/><w:jc w:val="left"/></w:pPr><w:r><w:rPr><w:sz w:val="20"/></w:rPr><w:t>09.03.04</w:t></w:r></w:p></w:tc><w:tc><w:tcPr><w:tcW w:type="dxa" w:w="1625"/><w:shd w:val="clear" w:fill="F3F6FB"/></w:tcPr><w:p><w:pPr><w:spacing w:after="40" w:before="40" w:line="240" w:lineRule="auto"/><w:jc w:val="left"/></w:pPr><w:r><w:rPr><w:sz w:val="20"/></w:rPr><w:t>Бакалавриат</w:t></w:r></w:p></w:tc><w:tc><w:tcPr><w:tcW w:type="dxa" w:w="1625"/><w:shd w:val="clear" w:fill="F3F6FB"/></w:tcPr><w:p><w:pPr><w:spacing w:after="40" w:before="40" w:line="240" w:lineRule="auto"/><w:jc w:val="left"/></w:pPr><w:r><w:rPr><w:sz w:val="20"/></w:rPr><w:t>4</w:t></w:r></w:p></w:tc><w:tc><w:tcPr><w:tcW w:type="dxa" w:w="1625"/><w:shd w:val="clear" w:fill="F3F6FB"/></w:tcPr><w:p><w:pPr><w:spacing w:after="40" w:before="40" w:line="240" w:lineRule="auto"/><w:jc w:val="left"/></w:pPr><w:r><w:rPr><w:sz w:val="20"/></w:rPr><w:t>ФГОС 09.03.04…</w:t></w:r></w:p></w:tc><w:tc><w:tcPr><w:tcW w:type="dxa" w:w="1625"/><w:shd w:val="clear" w:fill="F3F6FB"/></w:tcPr><w:p><w:pPr><w:spacing w:after="40" w:before="40" w:line="240" w:lineRule="auto"/><w:jc w:val="left"/></w:pPr><w:r><w:rPr><w:sz w:val="20"/></w:rPr><w:t>Институт компьютерных технологий</w:t></w:r></w:p></w:tc></w:tr><w:tr><w:tc><w:tcPr><w:tcW w:type="dxa" w:w="1625"/></w:tcPr><w:p><w:pPr><w:spacing w:after="40" w:before="40" w:line="240" w:lineRule="auto"/><w:jc w:val="left"/></w:pPr><w:r><w:rPr><w:sz w:val="20"/></w:rPr><w:t>01.04.02 Прикладная математика и информатика</w:t></w:r></w:p></w:tc><w:tc><w:tcPr><w:tcW w:type="dxa" w:w="1625"/></w:tcPr><w:p><w:pPr><w:spacing w:after="40" w:before="40" w:line="240" w:lineRule="auto"/><w:jc w:val="left"/></w:pPr><w:r><w:rPr><w:sz w:val="20"/></w:rPr><w:t>01.04.02</w:t></w:r></w:p></w:tc><w:tc><w:tcPr><w:tcW w:type="dxa" w:w="1625"/></w:tcPr><w:p><w:pPr><w:spacing w:after="40" w:before="40" w:line="240" w:lineRule="auto"/><w:jc w:val="left"/></w:pPr><w:r><w:rPr><w:sz w:val="20"/></w:rPr><w:t>Магистратура</w:t></w:r></w:p></w:tc><w:tc><w:tcPr><w:tcW w:type="dxa" w:w="1625"/></w:tcPr><w:p><w:pPr><w:spacing w:after="40" w:before="40" w:line="240" w:lineRule="auto"/><w:jc w:val="left"/></w:pPr><w:r><w:rPr><w:sz w:val="20"/></w:rPr><w:t>2</w:t></w:r></w:p></w:tc><w:tc><w:tcPr><w:tcW w:type="dxa" w:w="1625"/></w:tcPr><w:p><w:pPr><w:spacing w:after="40" w:before="40" w:line="240" w:lineRule="auto"/><w:jc w:val="left"/></w:pPr><w:r><w:rPr><w:sz w:val="20"/></w:rPr><w:t>ФГОС 01.04.02…</w:t></w:r></w:p></w:tc><w:tc><w:tcPr><w:tcW w:type="dxa" w:w="1625"/></w:tcPr><w:p><w:pPr><w:spacing w:after="40" w:before="40" w:line="240" w:lineRule="auto"/><w:jc w:val="left"/></w:pPr><w:r><w:rPr><w:sz w:val="20"/></w:rPr><w:t>Институт компьютерных технологий</w:t></w:r></w:p></w:tc></w:tr></w:tbl><w:p><w:pPr><w:spacing w:after="80"/></w:pPr><w:r><w:rPr><w:sz w:val="4"/></w:rPr></w:r></w:p><w:p><w:pPr><w:pStyle w:val="Heading3"/></w:pPr><w:r><w:t>12.7. Справочник «Дисциплины» — 7 записей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Наименование</w:t></w:r></w:p></w:tc><w:tc><w:tcPr><w:tcW w:type="dxa" w:w="4876"/><w:shd w:val="clear" w:fill="D9E2F3"/></w:tcPr><w:p><w:pPr><w:spacing w:after="40" w:before="40" w:line="240" w:lineRule="auto"/><w:jc w:val="left"/></w:pPr><w:r><w:rPr><w:b/><w:sz w:val="20"/></w:rPr><w:t>Код дисциплины</w:t></w:r></w:p></w:tc></w:tr><w:tr><w:tc><w:tcPr><w:tcW w:type="dxa" w:w="4876"/></w:tcPr><w:p><w:pPr><w:spacing w:after="40" w:before="40" w:line="240" w:lineRule="auto"/><w:jc w:val="left"/></w:pPr><w:r><w:rPr><w:sz w:val="20"/></w:rPr><w:t>История</w:t></w:r></w:p></w:tc><w:tc><w:tcPr><w:tcW w:type="dxa" w:w="4876"/></w:tcPr><w:p><w:pPr><w:spacing w:after="40" w:before="40" w:line="240" w:lineRule="auto"/><w:jc w:val="left"/></w:pPr><w:r><w:rPr><w:sz w:val="20"/></w:rPr><w:t>Б1.О.01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Философия</w:t></w:r></w:p></w:tc><w:tc><w:tcPr><w:tcW w:type="dxa" w:w="4876"/><w:shd w:val="clear" w:fill="F3F6FB"/></w:tcPr><w:p><w:pPr><w:spacing w:after="40" w:before="40" w:line="240" w:lineRule="auto"/><w:jc w:val="left"/></w:pPr><w:r><w:rPr><w:sz w:val="20"/></w:rPr><w:t>Б1.О.02</w:t></w:r></w:p></w:tc></w:tr><w:tr><w:tc><w:tcPr><w:tcW w:type="dxa" w:w="4876"/></w:tcPr><w:p><w:pPr><w:spacing w:after="40" w:before="40" w:line="240" w:lineRule="auto"/><w:jc w:val="left"/></w:pPr><w:r><w:rPr><w:sz w:val="20"/></w:rPr><w:t>Программирование</w:t></w:r></w:p></w:tc><w:tc><w:tcPr><w:tcW w:type="dxa" w:w="4876"/></w:tcPr><w:p><w:pPr><w:spacing w:after="40" w:before="40" w:line="240" w:lineRule="auto"/><w:jc w:val="left"/></w:pPr><w:r><w:rPr><w:sz w:val="20"/></w:rPr><w:t>Б1.В.ОД.01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Базы данных</w:t></w:r></w:p></w:tc><w:tc><w:tcPr><w:tcW w:type="dxa" w:w="4876"/><w:shd w:val="clear" w:fill="F3F6FB"/></w:tcPr><w:p><w:pPr><w:spacing w:after="40" w:before="40" w:line="240" w:lineRule="auto"/><w:jc w:val="left"/></w:pPr><w:r><w:rPr><w:sz w:val="20"/></w:rPr><w:t>Б1.В.ОД.02</w:t></w:r></w:p></w:tc></w:tr><w:tr><w:tc><w:tcPr><w:tcW w:type="dxa" w:w="4876"/></w:tcPr><w:p><w:pPr><w:spacing w:after="40" w:before="40" w:line="240" w:lineRule="auto"/><w:jc w:val="left"/></w:pPr><w:r><w:rPr><w:sz w:val="20"/></w:rPr><w:t>Высшая математика</w:t></w:r></w:p></w:tc><w:tc><w:tcPr><w:tcW w:type="dxa" w:w="4876"/></w:tcPr><w:p><w:pPr><w:spacing w:after="40" w:before="40" w:line="240" w:lineRule="auto"/><w:jc w:val="left"/></w:pPr><w:r><w:rPr><w:sz w:val="20"/></w:rPr><w:t>Б1.В.ОД.03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Иностранный язык</w:t></w:r></w:p></w:tc><w:tc><w:tcPr><w:tcW w:type="dxa" w:w="4876"/><w:shd w:val="clear" w:fill="F3F6FB"/></w:tcPr><w:p><w:pPr><w:spacing w:after="40" w:before="40" w:line="240" w:lineRule="auto"/><w:jc w:val="left"/></w:pPr><w:r><w:rPr><w:sz w:val="20"/></w:rPr><w:t>Б1.В.ОД.04</w:t></w:r></w:p></w:tc></w:tr><w:tr><w:tc><w:tcPr><w:tcW w:type="dxa" w:w="4876"/></w:tcPr><w:p><w:pPr><w:spacing w:after="40" w:before="40" w:line="240" w:lineRule="auto"/><w:jc w:val="left"/></w:pPr><w:r><w:rPr><w:sz w:val="20"/></w:rPr><w:t>Компьютерные сети</w:t></w:r></w:p></w:tc><w:tc><w:tcPr><w:tcW w:type="dxa" w:w="4876"/></w:tcPr><w:p><w:pPr><w:spacing w:after="40" w:before="40" w:line="240" w:lineRule="auto"/><w:jc w:val="left"/></w:pPr><w:r><w:rPr><w:sz w:val="20"/></w:rPr><w:t>Б1.В.ОД.05</w:t></w:r></w:p></w:tc></w:tr></w:tbl><w:p><w:pPr><w:spacing w:after="80"/></w:pPr><w:r><w:rPr><w:sz w:val="4"/></w:rPr></w:r></w:p><w:p><w:pPr><w:pStyle w:val="Heading3"/></w:pPr><w:r><w:t>12.8. Справочник «Студенты» — 5 записей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950"/><w:gridCol w:w="1950"/><w:gridCol w:w="1950"/><w:gridCol w:w="1950"/><w:gridCol w:w="1950"/></w:tblGrid><w:tr><w:trPr><w:tblHeader w:val="true"/></w:trPr><w:tc><w:tcPr><w:tcW w:type="dxa" w:w="1950"/><w:shd w:val="clear" w:fill="D9E2F3"/></w:tcPr><w:p><w:pPr><w:spacing w:after="40" w:before="40" w:line="240" w:lineRule="auto"/><w:jc w:val="left"/></w:pPr><w:r><w:rPr><w:b/><w:sz w:val="20"/></w:rPr><w:t>Наименование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Номер студенческого</w:t></w:r></w:p></w:tc><w:tc><w:tcPr><w:tcW w:type="dxa" w:w="1950"/><w:shd w:val="clear" w:fill="D9E2F3"/></w:tcPr><w:p><w:pPr><w:spacing w:after="40" w:before="40" w:line="240" w:lineRule="auto"/><w:jc w:val="left"/></w:pPr><w:r><w:rPr><w:b/><w:sz w:val="20"/></w:rPr><w:t>Программа</w:t></w:r></w:p></w:tc><w:tc><w:tcPr><w:tcW w:type="dxa" w:w="1950"/><w:shd w:val="clear" w:fill="D9E2F3"/></w:tcPr><w:p><w:pPr><w:spacing w:after="40" w:before="40" w:line="240" w:lineRule="auto"/><w:jc w:val="left"/></w:pPr><w:r><w:rPr><w:b/><w:sz w:val="20"/></w:rPr><w:t>Курс</w:t></w:r></w:p></w:tc><w:tc><w:tcPr><w:tcW w:type="dxa" w:w="1950"/><w:shd w:val="clear" w:fill="D9E2F3"/></w:tcPr><w:p><w:pPr><w:spacing w:after="40" w:before="40" w:line="240" w:lineRule="auto"/><w:jc w:val="left"/></w:pPr><w:r><w:rPr><w:b/><w:sz w:val="20"/></w:rPr><w:t>Форма обучения</w:t></w:r></w:p></w:tc></w:tr><w:tr><w:tc><w:tcPr><w:tcW w:type="dxa" w:w="1950"/></w:tcPr><w:p><w:pPr><w:spacing w:after="40" w:before="40" w:line="240" w:lineRule="auto"/><w:jc w:val="left"/></w:pPr><w:r><w:rPr><w:sz w:val="20"/></w:rPr><w:t>Морозов Артём Сергеевич</w:t></w:r></w:p></w:tc><w:tc><w:tcPr><w:tcW w:type="dxa" w:w="1950"/></w:tcPr><w:p><w:pPr><w:spacing w:after="40" w:before="40" w:line="240" w:lineRule="auto"/><w:jc w:val="left"/></w:pPr><w:r><w:rPr><w:sz w:val="20"/></w:rPr><w:t>10322001</w:t></w:r></w:p></w:tc><w:tc><w:tcPr><w:tcW w:type="dxa" w:w="1950"/></w:tcPr><w:p><w:pPr><w:spacing w:after="40" w:before="40" w:line="240" w:lineRule="auto"/><w:jc w:val="left"/></w:pPr><w:r><w:rPr><w:sz w:val="20"/></w:rPr><w:t>09.03.01 ИВТ</w:t></w:r></w:p></w:tc><w:tc><w:tcPr><w:tcW w:type="dxa" w:w="1950"/></w:tcPr><w:p><w:pPr><w:spacing w:after="40" w:before="40" w:line="240" w:lineRule="auto"/><w:jc w:val="left"/></w:pPr><w:r><w:rPr><w:sz w:val="20"/></w:rPr><w:t>1</w:t></w:r></w:p></w:tc><w:tc><w:tcPr><w:tcW w:type="dxa" w:w="1950"/></w:tcPr><w:p><w:pPr><w:spacing w:after="40" w:before="40" w:line="240" w:lineRule="auto"/><w:jc w:val="left"/></w:pPr><w:r><w:rPr><w:sz w:val="20"/></w:rPr><w:t>Очная</w:t></w:r></w:p></w:tc></w:tr><w:tr><w:tc><w:tcPr><w:tcW w:type="dxa" w:w="1950"/><w:shd w:val="clear" w:fill="F3F6FB"/></w:tcPr><w:p><w:pPr><w:spacing w:after="40" w:before="40" w:line="240" w:lineRule="auto"/><w:jc w:val="left"/></w:pPr><w:r><w:rPr><w:sz w:val="20"/></w:rPr><w:t>Лебедева Дарья Игоревна</w:t></w:r></w:p></w:tc><w:tc><w:tcPr><w:tcW w:type="dxa" w:w="1950"/><w:shd w:val="clear" w:fill="F3F6FB"/></w:tcPr><w:p><w:pPr><w:spacing w:after="40" w:before="40" w:line="240" w:lineRule="auto"/><w:jc w:val="left"/></w:pPr><w:r><w:rPr><w:sz w:val="20"/></w:rPr><w:t>10322002</w:t></w:r></w:p></w:tc><w:tc><w:tcPr><w:tcW w:type="dxa" w:w="1950"/><w:shd w:val="clear" w:fill="F3F6FB"/></w:tcPr><w:p><w:pPr><w:spacing w:after="40" w:before="40" w:line="240" w:lineRule="auto"/><w:jc w:val="left"/></w:pPr><w:r><w:rPr><w:sz w:val="20"/></w:rPr><w:t>09.03.01 ИВТ</w:t></w:r></w:p></w:tc><w:tc><w:tcPr><w:tcW w:type="dxa" w:w="1950"/><w:shd w:val="clear" w:fill="F3F6FB"/></w:tcPr><w:p><w:pPr><w:spacing w:after="40" w:before="40" w:line="240" w:lineRule="auto"/><w:jc w:val="left"/></w:pPr><w:r><w:rPr><w:sz w:val="20"/></w:rPr><w:t>1</w:t></w:r></w:p></w:tc><w:tc><w:tcPr><w:tcW w:type="dxa" w:w="1950"/><w:shd w:val="clear" w:fill="F3F6FB"/></w:tcPr><w:p><w:pPr><w:spacing w:after="40" w:before="40" w:line="240" w:lineRule="auto"/><w:jc w:val="left"/></w:pPr><w:r><w:rPr><w:sz w:val="20"/></w:rPr><w:t>Очная</w:t></w:r></w:p></w:tc></w:tr><w:tr><w:tc><w:tcPr><w:tcW w:type="dxa" w:w="1950"/></w:tcPr><w:p><w:pPr><w:spacing w:after="40" w:before="40" w:line="240" w:lineRule="auto"/><w:jc w:val="left"/></w:pPr><w:r><w:rPr><w:sz w:val="20"/></w:rPr><w:t>Волков Егор Максимович</w:t></w:r></w:p></w:tc><w:tc><w:tcPr><w:tcW w:type="dxa" w:w="1950"/></w:tcPr><w:p><w:pPr><w:spacing w:after="40" w:before="40" w:line="240" w:lineRule="auto"/><w:jc w:val="left"/></w:pPr><w:r><w:rPr><w:sz w:val="20"/></w:rPr><w:t>09322101</w:t></w:r></w:p></w:tc><w:tc><w:tcPr><w:tcW w:type="dxa" w:w="1950"/></w:tcPr><w:p><w:pPr><w:spacing w:after="40" w:before="40" w:line="240" w:lineRule="auto"/><w:jc w:val="left"/></w:pPr><w:r><w:rPr><w:sz w:val="20"/></w:rPr><w:t>09.03.04 ПИ</w:t></w:r></w:p></w:tc><w:tc><w:tcPr><w:tcW w:type="dxa" w:w="1950"/></w:tcPr><w:p><w:pPr><w:spacing w:after="40" w:before="40" w:line="240" w:lineRule="auto"/><w:jc w:val="left"/></w:pPr><w:r><w:rPr><w:sz w:val="20"/></w:rPr><w:t>1</w:t></w:r></w:p></w:tc><w:tc><w:tcPr><w:tcW w:type="dxa" w:w="1950"/></w:tcPr><w:p><w:pPr><w:spacing w:after="40" w:before="40" w:line="240" w:lineRule="auto"/><w:jc w:val="left"/></w:pPr><w:r><w:rPr><w:sz w:val="20"/></w:rPr><w:t>Очная</w:t></w:r></w:p></w:tc></w:tr><w:tr><w:tc><w:tcPr><w:tcW w:type="dxa" w:w="1950"/><w:shd w:val="clear" w:fill="F3F6FB"/></w:tcPr><w:p><w:pPr><w:spacing w:after="40" w:before="40" w:line="240" w:lineRule="auto"/><w:jc w:val="left"/></w:pPr><w:r><w:rPr><w:sz w:val="20"/></w:rPr><w:t>Козлова Анна Дмитриевна</w:t></w:r></w:p></w:tc><w:tc><w:tcPr><w:tcW w:type="dxa" w:w="1950"/><w:shd w:val="clear" w:fill="F3F6FB"/></w:tcPr><w:p><w:pPr><w:spacing w:after="40" w:before="40" w:line="240" w:lineRule="auto"/><w:jc w:val="left"/></w:pPr><w:r><w:rPr><w:sz w:val="20"/></w:rPr><w:t>04223101</w:t></w:r></w:p></w:tc><w:tc><w:tcPr><w:tcW w:type="dxa" w:w="1950"/><w:shd w:val="clear" w:fill="F3F6FB"/></w:tcPr><w:p><w:pPr><w:spacing w:after="40" w:before="40" w:line="240" w:lineRule="auto"/><w:jc w:val="left"/></w:pPr><w:r><w:rPr><w:sz w:val="20"/></w:rPr><w:t>01.04.02 ПМИ</w:t></w:r></w:p></w:tc><w:tc><w:tcPr><w:tcW w:type="dxa" w:w="1950"/><w:shd w:val="clear" w:fill="F3F6FB"/></w:tcPr><w:p><w:pPr><w:spacing w:after="40" w:before="40" w:line="240" w:lineRule="auto"/><w:jc w:val="left"/></w:pPr><w:r><w:rPr><w:sz w:val="20"/></w:rPr><w:t>1</w:t></w:r></w:p></w:tc><w:tc><w:tcPr><w:tcW w:type="dxa" w:w="1950"/><w:shd w:val="clear" w:fill="F3F6FB"/></w:tcPr><w:p><w:pPr><w:spacing w:after="40" w:before="40" w:line="240" w:lineRule="auto"/><w:jc w:val="left"/></w:pPr><w:r><w:rPr><w:sz w:val="20"/></w:rPr><w:t>Очная</w:t></w:r></w:p></w:tc></w:tr><w:tr><w:tc><w:tcPr><w:tcW w:type="dxa" w:w="1950"/></w:tcPr><w:p><w:pPr><w:spacing w:after="40" w:before="40" w:line="240" w:lineRule="auto"/><w:jc w:val="left"/></w:pPr><w:r><w:rPr><w:sz w:val="20"/></w:rPr><w:t>Сидоров Максим Александрович</w:t></w:r></w:p></w:tc><w:tc><w:tcPr><w:tcW w:type="dxa" w:w="1950"/></w:tcPr><w:p><w:pPr><w:spacing w:after="40" w:before="40" w:line="240" w:lineRule="auto"/><w:jc w:val="left"/></w:pPr><w:r><w:rPr><w:sz w:val="20"/></w:rPr><w:t>09321805</w:t></w:r></w:p></w:tc><w:tc><w:tcPr><w:tcW w:type="dxa" w:w="1950"/></w:tcPr><w:p><w:pPr><w:spacing w:after="40" w:before="40" w:line="240" w:lineRule="auto"/><w:jc w:val="left"/></w:pPr><w:r><w:rPr><w:sz w:val="20"/></w:rPr><w:t>09.03.04 ПИ</w:t></w:r></w:p></w:tc><w:tc><w:tcPr><w:tcW w:type="dxa" w:w="1950"/></w:tcPr><w:p><w:pPr><w:spacing w:after="40" w:before="40" w:line="240" w:lineRule="auto"/><w:jc w:val="left"/></w:pPr><w:r><w:rPr><w:sz w:val="20"/></w:rPr><w:t>4</w:t></w:r></w:p></w:tc><w:tc><w:tcPr><w:tcW w:type="dxa" w:w="1950"/></w:tcPr><w:p><w:pPr><w:spacing w:after="40" w:before="40" w:line="240" w:lineRule="auto"/><w:jc w:val="left"/></w:pPr><w:r><w:rPr><w:sz w:val="20"/></w:rPr><w:t>Заочная</w:t></w:r></w:p></w:tc></w:tr></w:tbl><w:p><w:pPr><w:spacing w:after="80"/></w:pPr><w:r><w:rPr><w:sz w:val="4"/></w:rPr></w:r></w:p><w:p><w:pPr><w:pStyle w:val="Heading3"/></w:pPr><w:r><w:t>12.9. Документ «Учебный план» — 3 документа (раздел «Учебные планы»)</w:t></w:r></w:p><w:p><w:r><w:t xml:space="preserve">Как создать один документ: </w:t></w:r><w:r><w:rPr><w:b/></w:rPr><w:t>Учебные планы → УчебныйПлан → Создать</w:t></w:r><w:r><w:t xml:space="preserve"> → впишите дату → заполните шапку (поля с лупами открывают выбор из справочников) → внизу в таблице «Дисциплины» кнопка </w:t></w:r><w:r><w:rPr><w:b/></w:rPr><w:t>«Добавить»</w:t></w:r><w:r><w:t xml:space="preserve"> — по строке на дисциплину → </w:t></w:r><w:r><w:rPr><w:b/></w:rPr><w:t>«Провести и закрыть»</w:t></w:r><w:r><w:t>.</w:t></w:r></w:p><w:p><w:r><w:rPr><w:b/></w:rPr><w:t>План № 1</w:t></w:r><w:r><w:t xml:space="preserve"> (номер можно вписать </w:t></w:r><w:r><w:rPr><w:rFonts w:ascii="Consolas" w:hAnsi="Consolas"/><w:sz w:val="21"/><w:shd w:val="clear" w:fill="EDEDED"/></w:rPr><w:t>УП-001</w:t></w:r><w:r><w:t xml:space="preserve"> или оставить автоматический):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Поле шапки</w:t></w:r></w:p></w:tc><w:tc><w:tcPr><w:tcW w:type="dxa" w:w="4876"/><w:shd w:val="clear" w:fill="D9E2F3"/></w:tcPr><w:p><w:pPr><w:spacing w:after="40" w:before="40" w:line="240" w:lineRule="auto"/><w:jc w:val="left"/></w:pPr><w:r><w:rPr><w:b/><w:sz w:val="20"/></w:rPr><w:t>Значение</w:t></w:r></w:p></w:tc></w:tr><w:tr><w:tc><w:tcPr><w:tcW w:type="dxa" w:w="4876"/></w:tcPr><w:p><w:pPr><w:spacing w:after="40" w:before="40" w:line="240" w:lineRule="auto"/><w:jc w:val="left"/></w:pPr><w:r><w:rPr><w:sz w:val="20"/></w:rPr><w:t>Дата</w:t></w:r></w:p></w:tc><w:tc><w:tcPr><w:tcW w:type="dxa" w:w="4876"/></w:tcPr><w:p><w:pPr><w:spacing w:after="40" w:before="40" w:line="240" w:lineRule="auto"/><w:jc w:val="left"/></w:pPr><w:r><w:rPr><w:sz w:val="20"/></w:rPr><w:t>20.08.2026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Образовательная программа</w:t></w:r></w:p></w:tc><w:tc><w:tcPr><w:tcW w:type="dxa" w:w="4876"/><w:shd w:val="clear" w:fill="F3F6FB"/></w:tcPr><w:p><w:pPr><w:spacing w:after="40" w:before="40" w:line="240" w:lineRule="auto"/><w:jc w:val="left"/></w:pPr><w:r><w:rPr><w:sz w:val="20"/></w:rPr><w:t>09.03.01 ИВТ</w:t></w:r></w:p></w:tc></w:tr><w:tr><w:tc><w:tcPr><w:tcW w:type="dxa" w:w="4876"/></w:tcPr><w:p><w:pPr><w:spacing w:after="40" w:before="40" w:line="240" w:lineRule="auto"/><w:jc w:val="left"/></w:pPr><w:r><w:rPr><w:sz w:val="20"/></w:rPr><w:t>Учебный год</w:t></w:r></w:p></w:tc><w:tc><w:tcPr><w:tcW w:type="dxa" w:w="4876"/></w:tcPr><w:p><w:pPr><w:spacing w:after="40" w:before="40" w:line="240" w:lineRule="auto"/><w:jc w:val="left"/></w:pPr><w:r><w:rPr><w:sz w:val="20"/></w:rPr><w:t>2026/2027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ФГОС</w:t></w:r></w:p></w:tc><w:tc><w:tcPr><w:tcW w:type="dxa" w:w="4876"/><w:shd w:val="clear" w:fill="F3F6FB"/></w:tcPr><w:p><w:pPr><w:spacing w:after="40" w:before="40" w:line="240" w:lineRule="auto"/><w:jc w:val="left"/></w:pPr><w:r><w:rPr><w:sz w:val="20"/></w:rPr><w:t>ФГОС 09.03.01…</w:t></w:r></w:p></w:tc></w:tr><w:tr><w:tc><w:tcPr><w:tcW w:type="dxa" w:w="4876"/></w:tcPr><w:p><w:pPr><w:spacing w:after="40" w:before="40" w:line="240" w:lineRule="auto"/><w:jc w:val="left"/></w:pPr><w:r><w:rPr><w:sz w:val="20"/></w:rPr><w:t>Статус</w:t></w:r></w:p></w:tc><w:tc><w:tcPr><w:tcW w:type="dxa" w:w="4876"/></w:tcPr><w:p><w:pPr><w:spacing w:after="40" w:before="40" w:line="240" w:lineRule="auto"/><w:jc w:val="left"/></w:pPr><w:r><w:rPr><w:sz w:val="20"/></w:rPr><w:t>Утвержден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Руководитель выпускающего</w:t></w:r></w:p></w:tc><w:tc><w:tcPr><w:tcW w:type="dxa" w:w="4876"/><w:shd w:val="clear" w:fill="F3F6FB"/></w:tcPr><w:p><w:pPr><w:spacing w:after="40" w:before="40" w:line="240" w:lineRule="auto"/><w:jc w:val="left"/></w:pPr><w:r><w:rPr><w:sz w:val="20"/></w:rPr><w:t>Иванов И.И.</w:t></w:r></w:p></w:tc></w:tr><w:tr><w:tc><w:tcPr><w:tcW w:type="dxa" w:w="4876"/></w:tcPr><w:p><w:pPr><w:spacing w:after="40" w:before="40" w:line="240" w:lineRule="auto"/><w:jc w:val="left"/></w:pPr><w:r><w:rPr><w:sz w:val="20"/></w:rPr><w:t>Начальник АНОК</w:t></w:r></w:p></w:tc><w:tc><w:tcPr><w:tcW w:type="dxa" w:w="4876"/></w:tcPr><w:p><w:pPr><w:spacing w:after="40" w:before="40" w:line="240" w:lineRule="auto"/><w:jc w:val="left"/></w:pPr><w:r><w:rPr><w:sz w:val="20"/></w:rPr><w:t>Петрова М.С.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Проректор по УР</w:t></w:r></w:p></w:tc><w:tc><w:tcPr><w:tcW w:type="dxa" w:w="4876"/><w:shd w:val="clear" w:fill="F3F6FB"/></w:tcPr><w:p><w:pPr><w:spacing w:after="40" w:before="40" w:line="240" w:lineRule="auto"/><w:jc w:val="left"/></w:pPr><w:r><w:rPr><w:sz w:val="20"/></w:rPr><w:t>Смирнов А.В.</w:t></w:r></w:p></w:tc></w:tr></w:tbl><w:p><w:pPr><w:spacing w:after="80"/></w:pPr><w:r><w:rPr><w:sz w:val="4"/></w:rPr></w:r></w:p><w:p><w:r><w:t>Строки таблицы «Дисциплины»: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625"/><w:gridCol w:w="1625"/><w:gridCol w:w="1625"/><w:gridCol w:w="1625"/><w:gridCol w:w="1625"/><w:gridCol w:w="1625"/></w:tblGrid><w:tr><w:trPr><w:tblHeader w:val="true"/></w:trPr><w:tc><w:tcPr><w:tcW w:type="dxa" w:w="1625"/><w:shd w:val="clear" w:fill="D9E2F3"/></w:tcPr><w:p><w:pPr><w:spacing w:after="40" w:before="40" w:line="240" w:lineRule="auto"/><w:jc w:val="left"/></w:pPr><w:r><w:rPr><w:b/><w:sz w:val="20"/></w:rPr><w:t>Дисциплина</w:t></w:r></w:p></w:tc><w:tc><w:tcPr><w:tcW w:type="dxa" w:w="1625"/><w:shd w:val="clear" w:fill="D9E2F3"/></w:tcPr><w:p><w:pPr><w:spacing w:after="40" w:before="40" w:line="240" w:lineRule="auto"/><w:jc w:val="left"/></w:pPr><w:r><w:rPr><w:b/><w:sz w:val="20"/></w:rPr><w:t>Семестр</w:t></w:r></w:p></w:tc><w:tc><w:tcPr><w:tcW w:type="dxa" w:w="1625"/><w:shd w:val="clear" w:fill="D9E2F3"/></w:tcPr><w:p><w:pPr><w:spacing w:after="40" w:before="40" w:line="240" w:lineRule="auto"/><w:jc w:val="left"/></w:pPr><w:r><w:rPr><w:b/><w:sz w:val="20"/></w:rPr><w:t>Часы</w:t></w:r></w:p></w:tc><w:tc><w:tcPr><w:tcW w:type="dxa" w:w="1625"/><w:shd w:val="clear" w:fill="D9E2F3"/></w:tcPr><w:p><w:pPr><w:spacing w:after="40" w:before="40" w:line="240" w:lineRule="auto"/><w:jc w:val="left"/></w:pPr><w:r><w:rPr><w:b/><w:sz w:val="20"/></w:rPr><w:t>ЗЕТ</w:t></w:r></w:p></w:tc><w:tc><w:tcPr><w:tcW w:type="dxa" w:w="1625"/><w:shd w:val="clear" w:fill="D9E2F3"/></w:tcPr><w:p><w:pPr><w:spacing w:after="40" w:before="40" w:line="240" w:lineRule="auto"/><w:jc w:val="left"/></w:pPr><w:r><w:rPr><w:b/><w:sz w:val="20"/></w:rPr><w:t>Вид аттестации</w:t></w:r></w:p></w:tc><w:tc><w:tcPr><w:tcW w:type="dxa" w:w="1625"/><w:shd w:val="clear" w:fill="D9E2F3"/></w:tcPr><w:p><w:pPr><w:spacing w:after="40" w:before="40" w:line="240" w:lineRule="auto"/><w:jc w:val="left"/></w:pPr><w:r><w:rPr><w:b/><w:sz w:val="20"/></w:rPr><w:t>Кафедра</w:t></w:r></w:p></w:tc></w:tr><w:tr><w:tc><w:tcPr><w:tcW w:type="dxa" w:w="1625"/></w:tcPr><w:p><w:pPr><w:spacing w:after="40" w:before="40" w:line="240" w:lineRule="auto"/><w:jc w:val="left"/></w:pPr><w:r><w:rPr><w:sz w:val="20"/></w:rPr><w:t>История</w:t></w:r></w:p></w:tc><w:tc><w:tcPr><w:tcW w:type="dxa" w:w="1625"/></w:tcPr><w:p><w:pPr><w:spacing w:after="40" w:before="40" w:line="240" w:lineRule="auto"/><w:jc w:val="left"/></w:pPr><w:r><w:rPr><w:sz w:val="20"/></w:rPr><w:t>1</w:t></w:r></w:p></w:tc><w:tc><w:tcPr><w:tcW w:type="dxa" w:w="1625"/></w:tcPr><w:p><w:pPr><w:spacing w:after="40" w:before="40" w:line="240" w:lineRule="auto"/><w:jc w:val="left"/></w:pPr><w:r><w:rPr><w:sz w:val="20"/></w:rPr><w:t>72</w:t></w:r></w:p></w:tc><w:tc><w:tcPr><w:tcW w:type="dxa" w:w="1625"/></w:tcPr><w:p><w:pPr><w:spacing w:after="40" w:before="40" w:line="240" w:lineRule="auto"/><w:jc w:val="left"/></w:pPr><w:r><w:rPr><w:sz w:val="20"/></w:rPr><w:t>2</w:t></w:r></w:p></w:tc><w:tc><w:tcPr><w:tcW w:type="dxa" w:w="1625"/></w:tcPr><w:p><w:pPr><w:spacing w:after="40" w:before="40" w:line="240" w:lineRule="auto"/><w:jc w:val="left"/></w:pPr><w:r><w:rPr><w:sz w:val="20"/></w:rPr><w:t>Зачет</w:t></w:r></w:p></w:tc><w:tc><w:tcPr><w:tcW w:type="dxa" w:w="1625"/></w:tcPr><w:p><w:pPr><w:spacing w:after="40" w:before="40" w:line="240" w:lineRule="auto"/><w:jc w:val="left"/></w:pPr><w:r><w:rPr><w:sz w:val="20"/></w:rPr><w:t>Кафедра гуманитарных дисциплин</w:t></w:r></w:p></w:tc></w:tr><w:tr><w:tc><w:tcPr><w:tcW w:type="dxa" w:w="1625"/><w:shd w:val="clear" w:fill="F3F6FB"/></w:tcPr><w:p><w:pPr><w:spacing w:after="40" w:before="40" w:line="240" w:lineRule="auto"/><w:jc w:val="left"/></w:pPr><w:r><w:rPr><w:sz w:val="20"/></w:rPr><w:t>Философия</w:t></w:r></w:p></w:tc><w:tc><w:tcPr><w:tcW w:type="dxa" w:w="1625"/><w:shd w:val="clear" w:fill="F3F6FB"/></w:tcPr><w:p><w:pPr><w:spacing w:after="40" w:before="40" w:line="240" w:lineRule="auto"/><w:jc w:val="left"/></w:pPr><w:r><w:rPr><w:sz w:val="20"/></w:rPr><w:t>2</w:t></w:r></w:p></w:tc><w:tc><w:tcPr><w:tcW w:type="dxa" w:w="1625"/><w:shd w:val="clear" w:fill="F3F6FB"/></w:tcPr><w:p><w:pPr><w:spacing w:after="40" w:before="40" w:line="240" w:lineRule="auto"/><w:jc w:val="left"/></w:pPr><w:r><w:rPr><w:sz w:val="20"/></w:rPr><w:t>108</w:t></w:r></w:p></w:tc><w:tc><w:tcPr><w:tcW w:type="dxa" w:w="1625"/><w:shd w:val="clear" w:fill="F3F6FB"/></w:tcPr><w:p><w:pPr><w:spacing w:after="40" w:before="40" w:line="240" w:lineRule="auto"/><w:jc w:val="left"/></w:pPr><w:r><w:rPr><w:sz w:val="20"/></w:rPr><w:t>3</w:t></w:r></w:p></w:tc><w:tc><w:tcPr><w:tcW w:type="dxa" w:w="1625"/><w:shd w:val="clear" w:fill="F3F6FB"/></w:tcPr><w:p><w:pPr><w:spacing w:after="40" w:before="40" w:line="240" w:lineRule="auto"/><w:jc w:val="left"/></w:pPr><w:r><w:rPr><w:sz w:val="20"/></w:rPr><w:t>Зачет</w:t></w:r></w:p></w:tc><w:tc><w:tcPr><w:tcW w:type="dxa" w:w="1625"/><w:shd w:val="clear" w:fill="F3F6FB"/></w:tcPr><w:p><w:pPr><w:spacing w:after="40" w:before="40" w:line="240" w:lineRule="auto"/><w:jc w:val="left"/></w:pPr><w:r><w:rPr><w:sz w:val="20"/></w:rPr><w:t>Кафедра гуманитарных дисциплин</w:t></w:r></w:p></w:tc></w:tr><w:tr><w:tc><w:tcPr><w:tcW w:type="dxa" w:w="1625"/></w:tcPr><w:p><w:pPr><w:spacing w:after="40" w:before="40" w:line="240" w:lineRule="auto"/><w:jc w:val="left"/></w:pPr><w:r><w:rPr><w:sz w:val="20"/></w:rPr><w:t>Высшая математика</w:t></w:r></w:p></w:tc><w:tc><w:tcPr><w:tcW w:type="dxa" w:w="1625"/></w:tcPr><w:p><w:pPr><w:spacing w:after="40" w:before="40" w:line="240" w:lineRule="auto"/><w:jc w:val="left"/></w:pPr><w:r><w:rPr><w:sz w:val="20"/></w:rPr><w:t>1</w:t></w:r></w:p></w:tc><w:tc><w:tcPr><w:tcW w:type="dxa" w:w="1625"/></w:tcPr><w:p><w:pPr><w:spacing w:after="40" w:before="40" w:line="240" w:lineRule="auto"/><w:jc w:val="left"/></w:pPr><w:r><w:rPr><w:sz w:val="20"/></w:rPr><w:t>180</w:t></w:r></w:p></w:tc><w:tc><w:tcPr><w:tcW w:type="dxa" w:w="1625"/></w:tcPr><w:p><w:pPr><w:spacing w:after="40" w:before="40" w:line="240" w:lineRule="auto"/><w:jc w:val="left"/></w:pPr><w:r><w:rPr><w:sz w:val="20"/></w:rPr><w:t>5</w:t></w:r></w:p></w:tc><w:tc><w:tcPr><w:tcW w:type="dxa" w:w="1625"/></w:tcPr><w:p><w:pPr><w:spacing w:after="40" w:before="40" w:line="240" w:lineRule="auto"/><w:jc w:val="left"/></w:pPr><w:r><w:rPr><w:sz w:val="20"/></w:rPr><w:t>Экзамен</w:t></w:r></w:p></w:tc><w:tc><w:tcPr><w:tcW w:type="dxa" w:w="1625"/></w:tcPr><w:p><w:pPr><w:spacing w:after="40" w:before="40" w:line="240" w:lineRule="auto"/><w:jc w:val="left"/></w:pPr><w:r><w:rPr><w:sz w:val="20"/></w:rPr><w:t>Кафедра высшей математики</w:t></w:r></w:p></w:tc></w:tr><w:tr><w:tc><w:tcPr><w:tcW w:type="dxa" w:w="1625"/><w:shd w:val="clear" w:fill="F3F6FB"/></w:tcPr><w:p><w:pPr><w:spacing w:after="40" w:before="40" w:line="240" w:lineRule="auto"/><w:jc w:val="left"/></w:pPr><w:r><w:rPr><w:sz w:val="20"/></w:rPr><w:t>Программирование</w:t></w:r></w:p></w:tc><w:tc><w:tcPr><w:tcW w:type="dxa" w:w="1625"/><w:shd w:val="clear" w:fill="F3F6FB"/></w:tcPr><w:p><w:pPr><w:spacing w:after="40" w:before="40" w:line="240" w:lineRule="auto"/><w:jc w:val="left"/></w:pPr><w:r><w:rPr><w:sz w:val="20"/></w:rPr><w:t>1</w:t></w:r></w:p></w:tc><w:tc><w:tcPr><w:tcW w:type="dxa" w:w="1625"/><w:shd w:val="clear" w:fill="F3F6FB"/></w:tcPr><w:p><w:pPr><w:spacing w:after="40" w:before="40" w:line="240" w:lineRule="auto"/><w:jc w:val="left"/></w:pPr><w:r><w:rPr><w:sz w:val="20"/></w:rPr><w:t>144</w:t></w:r></w:p></w:tc><w:tc><w:tcPr><w:tcW w:type="dxa" w:w="1625"/><w:shd w:val="clear" w:fill="F3F6FB"/></w:tcPr><w:p><w:pPr><w:spacing w:after="40" w:before="40" w:line="240" w:lineRule="auto"/><w:jc w:val="left"/></w:pPr><w:r><w:rPr><w:sz w:val="20"/></w:rPr><w:t>4</w:t></w:r></w:p></w:tc><w:tc><w:tcPr><w:tcW w:type="dxa" w:w="1625"/><w:shd w:val="clear" w:fill="F3F6FB"/></w:tcPr><w:p><w:pPr><w:spacing w:after="40" w:before="40" w:line="240" w:lineRule="auto"/><w:jc w:val="left"/></w:pPr><w:r><w:rPr><w:sz w:val="20"/></w:rPr><w:t>Экзамен</w:t></w:r></w:p></w:tc><w:tc><w:tcPr><w:tcW w:type="dxa" w:w="1625"/><w:shd w:val="clear" w:fill="F3F6FB"/></w:tcPr><w:p><w:pPr><w:spacing w:after="40" w:before="40" w:line="240" w:lineRule="auto"/><w:jc w:val="left"/></w:pPr><w:r><w:rPr><w:sz w:val="20"/></w:rPr><w:t>Кафедра ИТП</w:t></w:r></w:p></w:tc></w:tr><w:tr><w:tc><w:tcPr><w:tcW w:type="dxa" w:w="1625"/></w:tcPr><w:p><w:pPr><w:spacing w:after="40" w:before="40" w:line="240" w:lineRule="auto"/><w:jc w:val="left"/></w:pPr><w:r><w:rPr><w:sz w:val="20"/></w:rPr><w:t>Базы данных</w:t></w:r></w:p></w:tc><w:tc><w:tcPr><w:tcW w:type="dxa" w:w="1625"/></w:tcPr><w:p><w:pPr><w:spacing w:after="40" w:before="40" w:line="240" w:lineRule="auto"/><w:jc w:val="left"/></w:pPr><w:r><w:rPr><w:sz w:val="20"/></w:rPr><w:t>3</w:t></w:r></w:p></w:tc><w:tc><w:tcPr><w:tcW w:type="dxa" w:w="1625"/></w:tcPr><w:p><w:pPr><w:spacing w:after="40" w:before="40" w:line="240" w:lineRule="auto"/><w:jc w:val="left"/></w:pPr><w:r><w:rPr><w:sz w:val="20"/></w:rPr><w:t>144</w:t></w:r></w:p></w:tc><w:tc><w:tcPr><w:tcW w:type="dxa" w:w="1625"/></w:tcPr><w:p><w:pPr><w:spacing w:after="40" w:before="40" w:line="240" w:lineRule="auto"/><w:jc w:val="left"/></w:pPr><w:r><w:rPr><w:sz w:val="20"/></w:rPr><w:t>4</w:t></w:r></w:p></w:tc><w:tc><w:tcPr><w:tcW w:type="dxa" w:w="1625"/></w:tcPr><w:p><w:pPr><w:spacing w:after="40" w:before="40" w:line="240" w:lineRule="auto"/><w:jc w:val="left"/></w:pPr><w:r><w:rPr><w:sz w:val="20"/></w:rPr><w:t>Экзамен</w:t></w:r></w:p></w:tc><w:tc><w:tcPr><w:tcW w:type="dxa" w:w="1625"/></w:tcPr><w:p><w:pPr><w:spacing w:after="40" w:before="40" w:line="240" w:lineRule="auto"/><w:jc w:val="left"/></w:pPr><w:r><w:rPr><w:sz w:val="20"/></w:rPr><w:t>Кафедра ИТП</w:t></w:r></w:p></w:tc></w:tr><w:tr><w:tc><w:tcPr><w:tcW w:type="dxa" w:w="1625"/><w:shd w:val="clear" w:fill="F3F6FB"/></w:tcPr><w:p><w:pPr><w:spacing w:after="40" w:before="40" w:line="240" w:lineRule="auto"/><w:jc w:val="left"/></w:pPr><w:r><w:rPr><w:sz w:val="20"/></w:rPr><w:t>Иностранный язык</w:t></w:r></w:p></w:tc><w:tc><w:tcPr><w:tcW w:type="dxa" w:w="1625"/><w:shd w:val="clear" w:fill="F3F6FB"/></w:tcPr><w:p><w:pPr><w:spacing w:after="40" w:before="40" w:line="240" w:lineRule="auto"/><w:jc w:val="left"/></w:pPr><w:r><w:rPr><w:sz w:val="20"/></w:rPr><w:t>3</w:t></w:r></w:p></w:tc><w:tc><w:tcPr><w:tcW w:type="dxa" w:w="1625"/><w:shd w:val="clear" w:fill="F3F6FB"/></w:tcPr><w:p><w:pPr><w:spacing w:after="40" w:before="40" w:line="240" w:lineRule="auto"/><w:jc w:val="left"/></w:pPr><w:r><w:rPr><w:sz w:val="20"/></w:rPr><w:t>108</w:t></w:r></w:p></w:tc><w:tc><w:tcPr><w:tcW w:type="dxa" w:w="1625"/><w:shd w:val="clear" w:fill="F3F6FB"/></w:tcPr><w:p><w:pPr><w:spacing w:after="40" w:before="40" w:line="240" w:lineRule="auto"/><w:jc w:val="left"/></w:pPr><w:r><w:rPr><w:sz w:val="20"/></w:rPr><w:t>3</w:t></w:r></w:p></w:tc><w:tc><w:tcPr><w:tcW w:type="dxa" w:w="1625"/><w:shd w:val="clear" w:fill="F3F6FB"/></w:tcPr><w:p><w:pPr><w:spacing w:after="40" w:before="40" w:line="240" w:lineRule="auto"/><w:jc w:val="left"/></w:pPr><w:r><w:rPr><w:sz w:val="20"/></w:rPr><w:t>Зачет с оценкой</w:t></w:r></w:p></w:tc><w:tc><w:tcPr><w:tcW w:type="dxa" w:w="1625"/><w:shd w:val="clear" w:fill="F3F6FB"/></w:tcPr><w:p><w:pPr><w:spacing w:after="40" w:before="40" w:line="240" w:lineRule="auto"/><w:jc w:val="left"/></w:pPr><w:r><w:rPr><w:sz w:val="20"/></w:rPr><w:t>Кафедра иностранных языков</w:t></w:r></w:p></w:tc></w:tr></w:tbl><w:p><w:pPr><w:spacing w:after="80"/></w:pPr><w:r><w:rPr><w:sz w:val="4"/></w:rPr></w:r></w:p><w:p><w:r><w:rPr><w:b/></w:rPr><w:t>План № 2</w:t></w:r><w:r><w:t xml:space="preserve"> (</w:t></w:r><w:r><w:rPr><w:rFonts w:ascii="Consolas" w:hAnsi="Consolas"/><w:sz w:val="21"/><w:shd w:val="clear" w:fill="EDEDED"/></w:rPr><w:t>УП-002</w:t></w:r><w:r><w:t xml:space="preserve">): дата 01.09.2026, программа 09.03.04 ПИ, год 2026/2027, ФГОС 09.03.04, статус </w:t></w:r><w:r><w:rPr><w:b/></w:rPr><w:t>Черновик</w:t></w:r><w:r><w:t>, руководитель выпускающего — Иванов. Строки: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625"/><w:gridCol w:w="1625"/><w:gridCol w:w="1625"/><w:gridCol w:w="1625"/><w:gridCol w:w="1625"/><w:gridCol w:w="1625"/></w:tblGrid><w:tr><w:trPr><w:tblHeader w:val="true"/></w:trPr><w:tc><w:tcPr><w:tcW w:type="dxa" w:w="1625"/><w:shd w:val="clear" w:fill="D9E2F3"/></w:tcPr><w:p><w:pPr><w:spacing w:after="40" w:before="40" w:line="240" w:lineRule="auto"/><w:jc w:val="left"/></w:pPr><w:r><w:rPr><w:b/><w:sz w:val="20"/></w:rPr><w:t>Дисциплина</w:t></w:r></w:p></w:tc><w:tc><w:tcPr><w:tcW w:type="dxa" w:w="1625"/><w:shd w:val="clear" w:fill="D9E2F3"/></w:tcPr><w:p><w:pPr><w:spacing w:after="40" w:before="40" w:line="240" w:lineRule="auto"/><w:jc w:val="left"/></w:pPr><w:r><w:rPr><w:b/><w:sz w:val="20"/></w:rPr><w:t>Семестр</w:t></w:r></w:p></w:tc><w:tc><w:tcPr><w:tcW w:type="dxa" w:w="1625"/><w:shd w:val="clear" w:fill="D9E2F3"/></w:tcPr><w:p><w:pPr><w:spacing w:after="40" w:before="40" w:line="240" w:lineRule="auto"/><w:jc w:val="left"/></w:pPr><w:r><w:rPr><w:b/><w:sz w:val="20"/></w:rPr><w:t>Часы</w:t></w:r></w:p></w:tc><w:tc><w:tcPr><w:tcW w:type="dxa" w:w="1625"/><w:shd w:val="clear" w:fill="D9E2F3"/></w:tcPr><w:p><w:pPr><w:spacing w:after="40" w:before="40" w:line="240" w:lineRule="auto"/><w:jc w:val="left"/></w:pPr><w:r><w:rPr><w:b/><w:sz w:val="20"/></w:rPr><w:t>ЗЕТ</w:t></w:r></w:p></w:tc><w:tc><w:tcPr><w:tcW w:type="dxa" w:w="1625"/><w:shd w:val="clear" w:fill="D9E2F3"/></w:tcPr><w:p><w:pPr><w:spacing w:after="40" w:before="40" w:line="240" w:lineRule="auto"/><w:jc w:val="left"/></w:pPr><w:r><w:rPr><w:b/><w:sz w:val="20"/></w:rPr><w:t>Вид аттестации</w:t></w:r></w:p></w:tc><w:tc><w:tcPr><w:tcW w:type="dxa" w:w="1625"/><w:shd w:val="clear" w:fill="D9E2F3"/></w:tcPr><w:p><w:pPr><w:spacing w:after="40" w:before="40" w:line="240" w:lineRule="auto"/><w:jc w:val="left"/></w:pPr><w:r><w:rPr><w:b/><w:sz w:val="20"/></w:rPr><w:t>Кафедра</w:t></w:r></w:p></w:tc></w:tr><w:tr><w:tc><w:tcPr><w:tcW w:type="dxa" w:w="1625"/></w:tcPr><w:p><w:pPr><w:spacing w:after="40" w:before="40" w:line="240" w:lineRule="auto"/><w:jc w:val="left"/></w:pPr><w:r><w:rPr><w:sz w:val="20"/></w:rPr><w:t>Философия</w:t></w:r></w:p></w:tc><w:tc><w:tcPr><w:tcW w:type="dxa" w:w="1625"/></w:tcPr><w:p><w:pPr><w:spacing w:after="40" w:before="40" w:line="240" w:lineRule="auto"/><w:jc w:val="left"/></w:pPr><w:r><w:rPr><w:sz w:val="20"/></w:rPr><w:t>1</w:t></w:r></w:p></w:tc><w:tc><w:tcPr><w:tcW w:type="dxa" w:w="1625"/></w:tcPr><w:p><w:pPr><w:spacing w:after="40" w:before="40" w:line="240" w:lineRule="auto"/><w:jc w:val="left"/></w:pPr><w:r><w:rPr><w:sz w:val="20"/></w:rPr><w:t>108</w:t></w:r></w:p></w:tc><w:tc><w:tcPr><w:tcW w:type="dxa" w:w="1625"/></w:tcPr><w:p><w:pPr><w:spacing w:after="40" w:before="40" w:line="240" w:lineRule="auto"/><w:jc w:val="left"/></w:pPr><w:r><w:rPr><w:sz w:val="20"/></w:rPr><w:t>3</w:t></w:r></w:p></w:tc><w:tc><w:tcPr><w:tcW w:type="dxa" w:w="1625"/></w:tcPr><w:p><w:pPr><w:spacing w:after="40" w:before="40" w:line="240" w:lineRule="auto"/><w:jc w:val="left"/></w:pPr><w:r><w:rPr><w:sz w:val="20"/></w:rPr><w:t>Зачет</w:t></w:r></w:p></w:tc><w:tc><w:tcPr><w:tcW w:type="dxa" w:w="1625"/></w:tcPr><w:p><w:pPr><w:spacing w:after="40" w:before="40" w:line="240" w:lineRule="auto"/><w:jc w:val="left"/></w:pPr><w:r><w:rPr><w:sz w:val="20"/></w:rPr><w:t>Кафедра гуманитарных дисциплин</w:t></w:r></w:p></w:tc></w:tr><w:tr><w:tc><w:tcPr><w:tcW w:type="dxa" w:w="1625"/><w:shd w:val="clear" w:fill="F3F6FB"/></w:tcPr><w:p><w:pPr><w:spacing w:after="40" w:before="40" w:line="240" w:lineRule="auto"/><w:jc w:val="left"/></w:pPr><w:r><w:rPr><w:sz w:val="20"/></w:rPr><w:t>Высшая математика</w:t></w:r></w:p></w:tc><w:tc><w:tcPr><w:tcW w:type="dxa" w:w="1625"/><w:shd w:val="clear" w:fill="F3F6FB"/></w:tcPr><w:p><w:pPr><w:spacing w:after="40" w:before="40" w:line="240" w:lineRule="auto"/><w:jc w:val="left"/></w:pPr><w:r><w:rPr><w:sz w:val="20"/></w:rPr><w:t>1</w:t></w:r></w:p></w:tc><w:tc><w:tcPr><w:tcW w:type="dxa" w:w="1625"/><w:shd w:val="clear" w:fill="F3F6FB"/></w:tcPr><w:p><w:pPr><w:spacing w:after="40" w:before="40" w:line="240" w:lineRule="auto"/><w:jc w:val="left"/></w:pPr><w:r><w:rPr><w:sz w:val="20"/></w:rPr><w:t>180</w:t></w:r></w:p></w:tc><w:tc><w:tcPr><w:tcW w:type="dxa" w:w="1625"/><w:shd w:val="clear" w:fill="F3F6FB"/></w:tcPr><w:p><w:pPr><w:spacing w:after="40" w:before="40" w:line="240" w:lineRule="auto"/><w:jc w:val="left"/></w:pPr><w:r><w:rPr><w:sz w:val="20"/></w:rPr><w:t>5</w:t></w:r></w:p></w:tc><w:tc><w:tcPr><w:tcW w:type="dxa" w:w="1625"/><w:shd w:val="clear" w:fill="F3F6FB"/></w:tcPr><w:p><w:pPr><w:spacing w:after="40" w:before="40" w:line="240" w:lineRule="auto"/><w:jc w:val="left"/></w:pPr><w:r><w:rPr><w:sz w:val="20"/></w:rPr><w:t>Экзамен</w:t></w:r></w:p></w:tc><w:tc><w:tcPr><w:tcW w:type="dxa" w:w="1625"/><w:shd w:val="clear" w:fill="F3F6FB"/></w:tcPr><w:p><w:pPr><w:spacing w:after="40" w:before="40" w:line="240" w:lineRule="auto"/><w:jc w:val="left"/></w:pPr><w:r><w:rPr><w:sz w:val="20"/></w:rPr><w:t>Кафедра высшей математики</w:t></w:r></w:p></w:tc></w:tr><w:tr><w:tc><w:tcPr><w:tcW w:type="dxa" w:w="1625"/></w:tcPr><w:p><w:pPr><w:spacing w:after="40" w:before="40" w:line="240" w:lineRule="auto"/><w:jc w:val="left"/></w:pPr><w:r><w:rPr><w:sz w:val="20"/></w:rPr><w:t>Программирование</w:t></w:r></w:p></w:tc><w:tc><w:tcPr><w:tcW w:type="dxa" w:w="1625"/></w:tcPr><w:p><w:pPr><w:spacing w:after="40" w:before="40" w:line="240" w:lineRule="auto"/><w:jc w:val="left"/></w:pPr><w:r><w:rPr><w:sz w:val="20"/></w:rPr><w:t>2</w:t></w:r></w:p></w:tc><w:tc><w:tcPr><w:tcW w:type="dxa" w:w="1625"/></w:tcPr><w:p><w:pPr><w:spacing w:after="40" w:before="40" w:line="240" w:lineRule="auto"/><w:jc w:val="left"/></w:pPr><w:r><w:rPr><w:sz w:val="20"/></w:rPr><w:t>180</w:t></w:r></w:p></w:tc><w:tc><w:tcPr><w:tcW w:type="dxa" w:w="1625"/></w:tcPr><w:p><w:pPr><w:spacing w:after="40" w:before="40" w:line="240" w:lineRule="auto"/><w:jc w:val="left"/></w:pPr><w:r><w:rPr><w:sz w:val="20"/></w:rPr><w:t>5</w:t></w:r></w:p></w:tc><w:tc><w:tcPr><w:tcW w:type="dxa" w:w="1625"/></w:tcPr><w:p><w:pPr><w:spacing w:after="40" w:before="40" w:line="240" w:lineRule="auto"/><w:jc w:val="left"/></w:pPr><w:r><w:rPr><w:sz w:val="20"/></w:rPr><w:t>Экзамен</w:t></w:r></w:p></w:tc><w:tc><w:tcPr><w:tcW w:type="dxa" w:w="1625"/></w:tcPr><w:p><w:pPr><w:spacing w:after="40" w:before="40" w:line="240" w:lineRule="auto"/><w:jc w:val="left"/></w:pPr><w:r><w:rPr><w:sz w:val="20"/></w:rPr><w:t>Кафедра ИТП</w:t></w:r></w:p></w:tc></w:tr><w:tr><w:tc><w:tcPr><w:tcW w:type="dxa" w:w="1625"/><w:shd w:val="clear" w:fill="F3F6FB"/></w:tcPr><w:p><w:pPr><w:spacing w:after="40" w:before="40" w:line="240" w:lineRule="auto"/><w:jc w:val="left"/></w:pPr><w:r><w:rPr><w:sz w:val="20"/></w:rPr><w:t>Компьютерные сети</w:t></w:r></w:p></w:tc><w:tc><w:tcPr><w:tcW w:type="dxa" w:w="1625"/><w:shd w:val="clear" w:fill="F3F6FB"/></w:tcPr><w:p><w:pPr><w:spacing w:after="40" w:before="40" w:line="240" w:lineRule="auto"/><w:jc w:val="left"/></w:pPr><w:r><w:rPr><w:sz w:val="20"/></w:rPr><w:t>5</w:t></w:r></w:p></w:tc><w:tc><w:tcPr><w:tcW w:type="dxa" w:w="1625"/><w:shd w:val="clear" w:fill="F3F6FB"/></w:tcPr><w:p><w:pPr><w:spacing w:after="40" w:before="40" w:line="240" w:lineRule="auto"/><w:jc w:val="left"/></w:pPr><w:r><w:rPr><w:sz w:val="20"/></w:rPr><w:t>108</w:t></w:r></w:p></w:tc><w:tc><w:tcPr><w:tcW w:type="dxa" w:w="1625"/><w:shd w:val="clear" w:fill="F3F6FB"/></w:tcPr><w:p><w:pPr><w:spacing w:after="40" w:before="40" w:line="240" w:lineRule="auto"/><w:jc w:val="left"/></w:pPr><w:r><w:rPr><w:sz w:val="20"/></w:rPr><w:t>3</w:t></w:r></w:p></w:tc><w:tc><w:tcPr><w:tcW w:type="dxa" w:w="1625"/><w:shd w:val="clear" w:fill="F3F6FB"/></w:tcPr><w:p><w:pPr><w:spacing w:after="40" w:before="40" w:line="240" w:lineRule="auto"/><w:jc w:val="left"/></w:pPr><w:r><w:rPr><w:sz w:val="20"/></w:rPr><w:t>Зачет</w:t></w:r></w:p></w:tc><w:tc><w:tcPr><w:tcW w:type="dxa" w:w="1625"/><w:shd w:val="clear" w:fill="F3F6FB"/></w:tcPr><w:p><w:pPr><w:spacing w:after="40" w:before="40" w:line="240" w:lineRule="auto"/><w:jc w:val="left"/></w:pPr><w:r><w:rPr><w:sz w:val="20"/></w:rPr><w:t>Кафедра ИТП</w:t></w:r></w:p></w:tc></w:tr></w:tbl><w:p><w:pPr><w:spacing w:after="80"/></w:pPr><w:r><w:rPr><w:sz w:val="4"/></w:rPr></w:r></w:p><w:p><w:r><w:rPr><w:b/></w:rPr><w:t>План № 3</w:t></w:r><w:r><w:t xml:space="preserve"> (</w:t></w:r><w:r><w:rPr><w:rFonts w:ascii="Consolas" w:hAnsi="Consolas"/><w:sz w:val="21"/><w:shd w:val="clear" w:fill="EDEDED"/></w:rPr><w:t>УП-003</w:t></w:r><w:r><w:t xml:space="preserve">): дата 05.09.2026, программа 01.04.02 ПМИ, год 2026/2027, ФГОС 01.04.02, статус </w:t></w:r><w:r><w:rPr><w:b/></w:rPr><w:t>Соответствует ФГОС</w:t></w:r><w:r><w:t>, руководитель выпускающего — Иванов, начальник АНОК — Петрова. Строки: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625"/><w:gridCol w:w="1625"/><w:gridCol w:w="1625"/><w:gridCol w:w="1625"/><w:gridCol w:w="1625"/><w:gridCol w:w="1625"/></w:tblGrid><w:tr><w:trPr><w:tblHeader w:val="true"/></w:trPr><w:tc><w:tcPr><w:tcW w:type="dxa" w:w="1625"/><w:shd w:val="clear" w:fill="D9E2F3"/></w:tcPr><w:p><w:pPr><w:spacing w:after="40" w:before="40" w:line="240" w:lineRule="auto"/><w:jc w:val="left"/></w:pPr><w:r><w:rPr><w:b/><w:sz w:val="20"/></w:rPr><w:t>Дисциплина</w:t></w:r></w:p></w:tc><w:tc><w:tcPr><w:tcW w:type="dxa" w:w="1625"/><w:shd w:val="clear" w:fill="D9E2F3"/></w:tcPr><w:p><w:pPr><w:spacing w:after="40" w:before="40" w:line="240" w:lineRule="auto"/><w:jc w:val="left"/></w:pPr><w:r><w:rPr><w:b/><w:sz w:val="20"/></w:rPr><w:t>Семестр</w:t></w:r></w:p></w:tc><w:tc><w:tcPr><w:tcW w:type="dxa" w:w="1625"/><w:shd w:val="clear" w:fill="D9E2F3"/></w:tcPr><w:p><w:pPr><w:spacing w:after="40" w:before="40" w:line="240" w:lineRule="auto"/><w:jc w:val="left"/></w:pPr><w:r><w:rPr><w:b/><w:sz w:val="20"/></w:rPr><w:t>Часы</w:t></w:r></w:p></w:tc><w:tc><w:tcPr><w:tcW w:type="dxa" w:w="1625"/><w:shd w:val="clear" w:fill="D9E2F3"/></w:tcPr><w:p><w:pPr><w:spacing w:after="40" w:before="40" w:line="240" w:lineRule="auto"/><w:jc w:val="left"/></w:pPr><w:r><w:rPr><w:b/><w:sz w:val="20"/></w:rPr><w:t>ЗЕТ</w:t></w:r></w:p></w:tc><w:tc><w:tcPr><w:tcW w:type="dxa" w:w="1625"/><w:shd w:val="clear" w:fill="D9E2F3"/></w:tcPr><w:p><w:pPr><w:spacing w:after="40" w:before="40" w:line="240" w:lineRule="auto"/><w:jc w:val="left"/></w:pPr><w:r><w:rPr><w:b/><w:sz w:val="20"/></w:rPr><w:t>Вид аттестации</w:t></w:r></w:p></w:tc><w:tc><w:tcPr><w:tcW w:type="dxa" w:w="1625"/><w:shd w:val="clear" w:fill="D9E2F3"/></w:tcPr><w:p><w:pPr><w:spacing w:after="40" w:before="40" w:line="240" w:lineRule="auto"/><w:jc w:val="left"/></w:pPr><w:r><w:rPr><w:b/><w:sz w:val="20"/></w:rPr><w:t>Кафедра</w:t></w:r></w:p></w:tc></w:tr><w:tr><w:tc><w:tcPr><w:tcW w:type="dxa" w:w="1625"/></w:tcPr><w:p><w:pPr><w:spacing w:after="40" w:before="40" w:line="240" w:lineRule="auto"/><w:jc w:val="left"/></w:pPr><w:r><w:rPr><w:sz w:val="20"/></w:rPr><w:t>Базы данных</w:t></w:r></w:p></w:tc><w:tc><w:tcPr><w:tcW w:type="dxa" w:w="1625"/></w:tcPr><w:p><w:pPr><w:spacing w:after="40" w:before="40" w:line="240" w:lineRule="auto"/><w:jc w:val="left"/></w:pPr><w:r><w:rPr><w:sz w:val="20"/></w:rPr><w:t>1</w:t></w:r></w:p></w:tc><w:tc><w:tcPr><w:tcW w:type="dxa" w:w="1625"/></w:tcPr><w:p><w:pPr><w:spacing w:after="40" w:before="40" w:line="240" w:lineRule="auto"/><w:jc w:val="left"/></w:pPr><w:r><w:rPr><w:sz w:val="20"/></w:rPr><w:t>108</w:t></w:r></w:p></w:tc><w:tc><w:tcPr><w:tcW w:type="dxa" w:w="1625"/></w:tcPr><w:p><w:pPr><w:spacing w:after="40" w:before="40" w:line="240" w:lineRule="auto"/><w:jc w:val="left"/></w:pPr><w:r><w:rPr><w:sz w:val="20"/></w:rPr><w:t>3</w:t></w:r></w:p></w:tc><w:tc><w:tcPr><w:tcW w:type="dxa" w:w="1625"/></w:tcPr><w:p><w:pPr><w:spacing w:after="40" w:before="40" w:line="240" w:lineRule="auto"/><w:jc w:val="left"/></w:pPr><w:r><w:rPr><w:sz w:val="20"/></w:rPr><w:t>Экзамен</w:t></w:r></w:p></w:tc><w:tc><w:tcPr><w:tcW w:type="dxa" w:w="1625"/></w:tcPr><w:p><w:pPr><w:spacing w:after="40" w:before="40" w:line="240" w:lineRule="auto"/><w:jc w:val="left"/></w:pPr><w:r><w:rPr><w:sz w:val="20"/></w:rPr><w:t>Кафедра ИТП</w:t></w:r></w:p></w:tc></w:tr><w:tr><w:tc><w:tcPr><w:tcW w:type="dxa" w:w="1625"/><w:shd w:val="clear" w:fill="F3F6FB"/></w:tcPr><w:p><w:pPr><w:spacing w:after="40" w:before="40" w:line="240" w:lineRule="auto"/><w:jc w:val="left"/></w:pPr><w:r><w:rPr><w:sz w:val="20"/></w:rPr><w:t>Иностранный язык</w:t></w:r></w:p></w:tc><w:tc><w:tcPr><w:tcW w:type="dxa" w:w="1625"/><w:shd w:val="clear" w:fill="F3F6FB"/></w:tcPr><w:p><w:pPr><w:spacing w:after="40" w:before="40" w:line="240" w:lineRule="auto"/><w:jc w:val="left"/></w:pPr><w:r><w:rPr><w:sz w:val="20"/></w:rPr><w:t>1</w:t></w:r></w:p></w:tc><w:tc><w:tcPr><w:tcW w:type="dxa" w:w="1625"/><w:shd w:val="clear" w:fill="F3F6FB"/></w:tcPr><w:p><w:pPr><w:spacing w:after="40" w:before="40" w:line="240" w:lineRule="auto"/><w:jc w:val="left"/></w:pPr><w:r><w:rPr><w:sz w:val="20"/></w:rPr><w:t>72</w:t></w:r></w:p></w:tc><w:tc><w:tcPr><w:tcW w:type="dxa" w:w="1625"/><w:shd w:val="clear" w:fill="F3F6FB"/></w:tcPr><w:p><w:pPr><w:spacing w:after="40" w:before="40" w:line="240" w:lineRule="auto"/><w:jc w:val="left"/></w:pPr><w:r><w:rPr><w:sz w:val="20"/></w:rPr><w:t>2</w:t></w:r></w:p></w:tc><w:tc><w:tcPr><w:tcW w:type="dxa" w:w="1625"/><w:shd w:val="clear" w:fill="F3F6FB"/></w:tcPr><w:p><w:pPr><w:spacing w:after="40" w:before="40" w:line="240" w:lineRule="auto"/><w:jc w:val="left"/></w:pPr><w:r><w:rPr><w:sz w:val="20"/></w:rPr><w:t>Зачет</w:t></w:r></w:p></w:tc><w:tc><w:tcPr><w:tcW w:type="dxa" w:w="1625"/><w:shd w:val="clear" w:fill="F3F6FB"/></w:tcPr><w:p><w:pPr><w:spacing w:after="40" w:before="40" w:line="240" w:lineRule="auto"/><w:jc w:val="left"/></w:pPr><w:r><w:rPr><w:sz w:val="20"/></w:rPr><w:t>Кафедра иностранных языков</w:t></w:r></w:p></w:tc></w:tr><w:tr><w:tc><w:tcPr><w:tcW w:type="dxa" w:w="1625"/></w:tcPr><w:p><w:pPr><w:spacing w:after="40" w:before="40" w:line="240" w:lineRule="auto"/><w:jc w:val="left"/></w:pPr><w:r><w:rPr><w:sz w:val="20"/></w:rPr><w:t>Компьютерные сети</w:t></w:r></w:p></w:tc><w:tc><w:tcPr><w:tcW w:type="dxa" w:w="1625"/></w:tcPr><w:p><w:pPr><w:spacing w:after="40" w:before="40" w:line="240" w:lineRule="auto"/><w:jc w:val="left"/></w:pPr><w:r><w:rPr><w:sz w:val="20"/></w:rPr><w:t>2</w:t></w:r></w:p></w:tc><w:tc><w:tcPr><w:tcW w:type="dxa" w:w="1625"/></w:tcPr><w:p><w:pPr><w:spacing w:after="40" w:before="40" w:line="240" w:lineRule="auto"/><w:jc w:val="left"/></w:pPr><w:r><w:rPr><w:sz w:val="20"/></w:rPr><w:t>144</w:t></w:r></w:p></w:tc><w:tc><w:tcPr><w:tcW w:type="dxa" w:w="1625"/></w:tcPr><w:p><w:pPr><w:spacing w:after="40" w:before="40" w:line="240" w:lineRule="auto"/><w:jc w:val="left"/></w:pPr><w:r><w:rPr><w:sz w:val="20"/></w:rPr><w:t>4</w:t></w:r></w:p></w:tc><w:tc><w:tcPr><w:tcW w:type="dxa" w:w="1625"/></w:tcPr><w:p><w:pPr><w:spacing w:after="40" w:before="40" w:line="240" w:lineRule="auto"/><w:jc w:val="left"/></w:pPr><w:r><w:rPr><w:sz w:val="20"/></w:rPr><w:t>Экзамен</w:t></w:r></w:p></w:tc><w:tc><w:tcPr><w:tcW w:type="dxa" w:w="1625"/></w:tcPr><w:p><w:pPr><w:spacing w:after="40" w:before="40" w:line="240" w:lineRule="auto"/><w:jc w:val="left"/></w:pPr><w:r><w:rPr><w:sz w:val="20"/></w:rPr><w:t>Кафедра ИТП</w:t></w:r></w:p></w:tc></w:tr></w:tbl><w:p><w:pPr><w:spacing w:after="80"/></w:pPr><w:r><w:rPr><w:sz w:val="4"/></w:rPr></w:r></w:p><w:p><w:pPr><w:pStyle w:val="Heading3"/></w:pPr><w:r><w:t>12.10. Документ «Проверка ФГОС» — 3 документа (раздел АНОК)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950"/><w:gridCol w:w="1950"/><w:gridCol w:w="1950"/><w:gridCol w:w="1950"/><w:gridCol w:w="1950"/></w:tblGrid><w:tr><w:trPr><w:tblHeader w:val="true"/></w:trPr><w:tc><w:tcPr><w:tcW w:type="dxa" w:w="1950"/><w:shd w:val="clear" w:fill="D9E2F3"/></w:tcPr><w:p><w:pPr><w:spacing w:after="40" w:before="40" w:line="240" w:lineRule="auto"/><w:jc w:val="left"/></w:pPr><w:r><w:rPr><w:b/><w:sz w:val="20"/></w:rPr><w:t>Дата</w:t></w:r></w:p></w:tc><w:tc><w:tcPr><w:tcW w:type="dxa" w:w="1950"/><w:shd w:val="clear" w:fill="D9E2F3"/></w:tcPr><w:p><w:pPr><w:spacing w:after="40" w:before="40" w:line="240" w:lineRule="auto"/><w:jc w:val="left"/></w:pPr><w:r><w:rPr><w:b/><w:sz w:val="20"/></w:rPr><w:t>Учебный план</w:t></w:r></w:p></w:tc><w:tc><w:tcPr><w:tcW w:type="dxa" w:w="1950"/><w:shd w:val="clear" w:fill="D9E2F3"/></w:tcPr><w:p><w:pPr><w:spacing w:after="40" w:before="40" w:line="240" w:lineRule="auto"/><w:jc w:val="left"/></w:pPr><w:r><w:rPr><w:b/><w:sz w:val="20"/></w:rPr><w:t>Сотрудник АНОК</w:t></w:r></w:p></w:tc><w:tc><w:tcPr><w:tcW w:type="dxa" w:w="1950"/><w:shd w:val="clear" w:fill="D9E2F3"/></w:tcPr><w:p><w:pPr><w:spacing w:after="40" w:before="40" w:line="240" w:lineRule="auto"/><w:jc w:val="left"/></w:pPr><w:r><w:rPr><w:b/><w:sz w:val="20"/></w:rPr><w:t>Результат</w:t></w:r></w:p></w:tc><w:tc><w:tcPr><w:tcW w:type="dxa" w:w="1950"/><w:shd w:val="clear" w:fill="D9E2F3"/></w:tcPr><w:p><w:pPr><w:spacing w:after="40" w:before="40" w:line="240" w:lineRule="auto"/><w:jc w:val="left"/></w:pPr><w:r><w:rPr><w:b/><w:sz w:val="20"/></w:rPr><w:t>Замечания</w:t></w:r></w:p></w:tc></w:tr><w:tr><w:tc><w:tcPr><w:tcW w:type="dxa" w:w="1950"/></w:tcPr><w:p><w:pPr><w:spacing w:after="40" w:before="40" w:line="240" w:lineRule="auto"/><w:jc w:val="left"/></w:pPr><w:r><w:rPr><w:sz w:val="20"/></w:rPr><w:t>25.08.2026</w:t></w:r></w:p></w:tc><w:tc><w:tcPr><w:tcW w:type="dxa" w:w="1950"/></w:tcPr><w:p><w:pPr><w:spacing w:after="40" w:before="40" w:line="240" w:lineRule="auto"/><w:jc w:val="left"/></w:pPr><w:r><w:rPr><w:sz w:val="20"/></w:rPr><w:t>УП-001</w:t></w:r></w:p></w:tc><w:tc><w:tcPr><w:tcW w:type="dxa" w:w="1950"/></w:tcPr><w:p><w:pPr><w:spacing w:after="40" w:before="40" w:line="240" w:lineRule="auto"/><w:jc w:val="left"/></w:pPr><w:r><w:rPr><w:sz w:val="20"/></w:rPr><w:t>Петрова М.С.</w:t></w:r></w:p></w:tc><w:tc><w:tcPr><w:tcW w:type="dxa" w:w="1950"/></w:tcPr><w:p><w:pPr><w:spacing w:after="40" w:before="40" w:line="240" w:lineRule="auto"/><w:jc w:val="left"/></w:pPr><w:r><w:rPr><w:sz w:val="20"/></w:rPr><w:t>Соответствует</w:t></w:r></w:p></w:tc><w:tc><w:tcPr><w:tcW w:type="dxa" w:w="1950"/></w:tcPr><w:p><w:pPr><w:spacing w:after="40" w:before="40" w:line="240" w:lineRule="auto"/><w:jc w:val="left"/></w:pPr><w:r><w:rPr><w:sz w:val="20"/></w:rPr><w:t>Замечаний нет</w:t></w:r></w:p></w:tc></w:tr><w:tr><w:tc><w:tcPr><w:tcW w:type="dxa" w:w="1950"/><w:shd w:val="clear" w:fill="F3F6FB"/></w:tcPr><w:p><w:pPr><w:spacing w:after="40" w:before="40" w:line="240" w:lineRule="auto"/><w:jc w:val="left"/></w:pPr><w:r><w:rPr><w:sz w:val="20"/></w:rPr><w:t>03.09.2026</w:t></w:r></w:p></w:tc><w:tc><w:tcPr><w:tcW w:type="dxa" w:w="1950"/><w:shd w:val="clear" w:fill="F3F6FB"/></w:tcPr><w:p><w:pPr><w:spacing w:after="40" w:before="40" w:line="240" w:lineRule="auto"/><w:jc w:val="left"/></w:pPr><w:r><w:rPr><w:sz w:val="20"/></w:rPr><w:t>УП-002</w:t></w:r></w:p></w:tc><w:tc><w:tcPr><w:tcW w:type="dxa" w:w="1950"/><w:shd w:val="clear" w:fill="F3F6FB"/></w:tcPr><w:p><w:pPr><w:spacing w:after="40" w:before="40" w:line="240" w:lineRule="auto"/><w:jc w:val="left"/></w:pPr><w:r><w:rPr><w:sz w:val="20"/></w:rPr><w:t>Петрова М.С.</w:t></w:r></w:p></w:tc><w:tc><w:tcPr><w:tcW w:type="dxa" w:w="1950"/><w:shd w:val="clear" w:fill="F3F6FB"/></w:tcPr><w:p><w:pPr><w:spacing w:after="40" w:before="40" w:line="240" w:lineRule="auto"/><w:jc w:val="left"/></w:pPr><w:r><w:rPr><w:sz w:val="20"/></w:rPr><w:t>Не соответствует</w:t></w:r></w:p></w:tc><w:tc><w:tcPr><w:tcW w:type="dxa" w:w="1950"/><w:shd w:val="clear" w:fill="F3F6FB"/></w:tcPr><w:p><w:pPr><w:spacing w:after="40" w:before="40" w:line="240" w:lineRule="auto"/><w:jc w:val="left"/></w:pPr><w:r><w:rPr><w:sz w:val="20"/></w:rPr><w:t>Часы блока ГСЭ ниже минимума, установленного ФГОС</w:t></w:r></w:p></w:tc></w:tr><w:tr><w:tc><w:tcPr><w:tcW w:type="dxa" w:w="1950"/></w:tcPr><w:p><w:pPr><w:spacing w:after="40" w:before="40" w:line="240" w:lineRule="auto"/><w:jc w:val="left"/></w:pPr><w:r><w:rPr><w:sz w:val="20"/></w:rPr><w:t>08.09.2026</w:t></w:r></w:p></w:tc><w:tc><w:tcPr><w:tcW w:type="dxa" w:w="1950"/></w:tcPr><w:p><w:pPr><w:spacing w:after="40" w:before="40" w:line="240" w:lineRule="auto"/><w:jc w:val="left"/></w:pPr><w:r><w:rPr><w:sz w:val="20"/></w:rPr><w:t>УП-003</w:t></w:r></w:p></w:tc><w:tc><w:tcPr><w:tcW w:type="dxa" w:w="1950"/></w:tcPr><w:p><w:pPr><w:spacing w:after="40" w:before="40" w:line="240" w:lineRule="auto"/><w:jc w:val="left"/></w:pPr><w:r><w:rPr><w:sz w:val="20"/></w:rPr><w:t>Петрова М.С.</w:t></w:r></w:p></w:tc><w:tc><w:tcPr><w:tcW w:type="dxa" w:w="1950"/></w:tcPr><w:p><w:pPr><w:spacing w:after="40" w:before="40" w:line="240" w:lineRule="auto"/><w:jc w:val="left"/></w:pPr><w:r><w:rPr><w:sz w:val="20"/></w:rPr><w:t>Соответствует</w:t></w:r></w:p></w:tc><w:tc><w:tcPr><w:tcW w:type="dxa" w:w="1950"/></w:tcPr><w:p><w:pPr><w:spacing w:after="40" w:before="40" w:line="240" w:lineRule="auto"/><w:jc w:val="left"/></w:pPr><w:r><w:rPr><w:sz w:val="20"/></w:rPr><w:t>Замечаний нет</w:t></w:r></w:p></w:tc></w:tr></w:tbl><w:p><w:pPr><w:spacing w:after="80"/></w:pPr><w:r><w:rPr><w:sz w:val="4"/></w:rPr></w:r></w:p><w:p><w:pPr><w:pStyle w:val="Heading3"/></w:pPr><w:r><w:t>12.11. Документ «Утверждение учебного плана» — 1 документ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950"/><w:gridCol w:w="1950"/><w:gridCol w:w="1950"/><w:gridCol w:w="1950"/><w:gridCol w:w="1950"/></w:tblGrid><w:tr><w:trPr><w:tblHeader w:val="true"/></w:trPr><w:tc><w:tcPr><w:tcW w:type="dxa" w:w="1950"/><w:shd w:val="clear" w:fill="D9E2F3"/></w:tcPr><w:p><w:pPr><w:spacing w:after="40" w:before="40" w:line="240" w:lineRule="auto"/><w:jc w:val="left"/></w:pPr><w:r><w:rPr><w:b/><w:sz w:val="20"/></w:rPr><w:t>Дата</w:t></w:r></w:p></w:tc><w:tc><w:tcPr><w:tcW w:type="dxa" w:w="1950"/><w:shd w:val="clear" w:fill="D9E2F3"/></w:tcPr><w:p><w:pPr><w:spacing w:after="40" w:before="40" w:line="240" w:lineRule="auto"/><w:jc w:val="left"/></w:pPr><w:r><w:rPr><w:b/><w:sz w:val="20"/></w:rPr><w:t>Учебный план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Номер протокола</w:t></w:r></w:p></w:tc><w:tc><w:tcPr><w:tcW w:type="dxa" w:w="1950"/><w:shd w:val="clear" w:fill="D9E2F3"/></w:tcPr><w:p><w:pPr><w:spacing w:after="40" w:before="40" w:line="240" w:lineRule="auto"/><w:jc w:val="left"/></w:pPr><w:r><w:rPr><w:b/><w:sz w:val="20"/></w:rPr><w:t>Дата протокола</w:t></w:r></w:p></w:tc><w:tc><w:tcPr><w:tcW w:type="dxa" w:w="1950"/><w:shd w:val="clear" w:fill="D9E2F3"/></w:tcPr><w:p><w:pPr><w:spacing w:after="40" w:before="40" w:line="240" w:lineRule="auto"/><w:jc w:val="left"/></w:pPr><w:r><w:rPr><w:b/><w:sz w:val="20"/></w:rPr><w:t>Ректор</w:t></w:r></w:p></w:tc></w:tr><w:tr><w:tc><w:tcPr><w:tcW w:type="dxa" w:w="1950"/></w:tcPr><w:p><w:pPr><w:spacing w:after="40" w:before="40" w:line="240" w:lineRule="auto"/><w:jc w:val="left"/></w:pPr><w:r><w:rPr><w:sz w:val="20"/></w:rPr><w:t>28.08.2026</w:t></w:r></w:p></w:tc><w:tc><w:tcPr><w:tcW w:type="dxa" w:w="1950"/></w:tcPr><w:p><w:pPr><w:spacing w:after="40" w:before="40" w:line="240" w:lineRule="auto"/><w:jc w:val="left"/></w:pPr><w:r><w:rPr><w:sz w:val="20"/></w:rPr><w:t>УП-001</w:t></w:r></w:p></w:tc><w:tc><w:tcPr><w:tcW w:type="dxa" w:w="1950"/></w:tcPr><w:p><w:pPr><w:spacing w:after="40" w:before="40" w:line="240" w:lineRule="auto"/><w:jc w:val="left"/></w:pPr><w:r><w:rPr><w:sz w:val="20"/></w:rPr><w:t>12</w:t></w:r></w:p></w:tc><w:tc><w:tcPr><w:tcW w:type="dxa" w:w="1950"/></w:tcPr><w:p><w:pPr><w:spacing w:after="40" w:before="40" w:line="240" w:lineRule="auto"/><w:jc w:val="left"/></w:pPr><w:r><w:rPr><w:sz w:val="20"/></w:rPr><w:t>28.08.2026</w:t></w:r></w:p></w:tc><w:tc><w:tcPr><w:tcW w:type="dxa" w:w="1950"/></w:tcPr><w:p><w:pPr><w:spacing w:after="40" w:before="40" w:line="240" w:lineRule="auto"/><w:jc w:val="left"/></w:pPr><w:r><w:rPr><w:sz w:val="20"/></w:rPr><w:t>Соколов Д.Н.</w:t></w:r></w:p></w:tc></w:tr></w:tbl><w:p><w:pPr><w:spacing w:after="80"/></w:pPr><w:r><w:rPr><w:sz w:val="4"/></w:rPr></w:r></w:p><w:p><w:pPr><w:pStyle w:val="Heading3"/></w:pPr><w:r><w:t>12.12. Документ «Служебная записка» — 2 документа (раздел АНОК)</w:t></w:r></w:p><w:p><w:r><w:rPr><w:b/></w:rPr><w:t>СЗ № 1:</w:t></w:r><w:r><w:t xml:space="preserve"> дата 12.09.2026, учебный план УП-001, тип изменения </w:t></w:r><w:r><w:rPr><w:b/></w:rPr><w:t>Изменение дисциплины</w:t></w:r><w:r><w:t xml:space="preserve">, причина «Перенос дисциплины "Базы данных" на 4 семестр и увеличение объема часов по согласованию с кафедрой», руководитель выпускающего — Иванов, руководитель реализующего — Кузнецова, статус </w:t></w:r><w:r><w:rPr><w:b/></w:rPr><w:t>Подписана руководителями</w:t></w:r><w:r><w:t>. Строки ТЧ «Изменения»: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950"/><w:gridCol w:w="1950"/><w:gridCol w:w="1950"/><w:gridCol w:w="1950"/><w:gridCol w:w="1950"/><w:gridCol w:w="1950"/></w:tblGrid><w:tr><w:trPr><w:tblHeader w:val="true"/></w:trPr><w:tc><w:tcPr><w:tcW w:type="dxa" w:w="1950"/><w:shd w:val="clear" w:fill="D9E2F3"/></w:tcPr><w:p><w:pPr><w:spacing w:after="40" w:before="40" w:line="240" w:lineRule="auto"/><w:jc w:val="left"/></w:pPr><w:r><w:rPr><w:b/><w:sz w:val="20"/></w:rPr><w:t>Дисциплина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Новый семестр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Новые часы</w:t></w:r></w:p></w:tc><w:tc>Новый ЗЕТ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Новый вид аттестации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Новая кафедра</w:t></w:r></w:p></w:tc></w:tr><w:tr><w:tc><w:tcPr><w:tcW w:type="dxa" w:w="1950"/></w:tcPr><w:p><w:pPr><w:spacing w:after="40" w:before="40" w:line="240" w:lineRule="auto"/><w:jc w:val="left"/></w:pPr><w:r><w:rPr><w:sz w:val="20"/></w:rPr><w:t>Базы данных</w:t></w:r></w:p></w:tc><w:tc><w:tcPr><w:tcW w:type="dxa" w:w="1950"/></w:tcPr><w:p><w:pPr><w:spacing w:after="40" w:before="40" w:line="240" w:lineRule="auto"/><w:jc w:val="left"/></w:pPr><w:r><w:rPr><w:sz w:val="20"/></w:rPr><w:t>4</w:t></w:r></w:p></w:tc><w:tc><w:tcPr><w:tcW w:type="dxa" w:w="1950"/></w:tcPr><w:p><w:pPr><w:spacing w:after="40" w:before="40" w:line="240" w:lineRule="auto"/><w:jc w:val="left"/></w:pPr><w:r><w:rPr><w:sz w:val="20"/></w:rPr><w:t>180</w:t></w:r></w:p></w:tc><w:tc>5</w:t></w:r></w:p></w:tc><w:tc><w:tcPr><w:tcW w:type="dxa" w:w="1950"/></w:tcPr><w:p><w:pPr><w:spacing w:after="40" w:before="40" w:line="240" w:lineRule="auto"/><w:jc w:val="left"/></w:pPr><w:r><w:rPr><w:sz w:val="20"/></w:rPr><w:t>Экзамен</w:t></w:r></w:p></w:tc><w:tc><w:tcPr><w:tcW w:type="dxa" w:w="1950"/></w:tcPr><w:p><w:pPr><w:spacing w:after="40" w:before="40" w:line="240" w:lineRule="auto"/><w:jc w:val="left"/></w:pPr><w:r><w:rPr><w:sz w:val="20"/></w:rPr><w:t>Кафедра ИТП</w:t></w:r></w:p></w:tc></w:tr></w:tbl><w:p><w:pPr><w:spacing w:after="80"/></w:pPr><w:r><w:rPr><w:sz w:val="4"/></w:rPr></w:r></w:p><w:p><w:r><w:rPr><w:b/></w:rPr><w:t>СЗ № 2:</w:t></w:r><w:r><w:t xml:space="preserve"> дата 15.09.2026, учебный план УП-002, тип </w:t></w:r><w:r><w:rPr><w:b/></w:rPr><w:t>Добавление дисциплины</w:t></w:r><w:r><w:t xml:space="preserve">, причина «Дисциплина "Компьютерные сети" обязательна по требованиям ФГОС», подписанты Иванов и Кузнецова, статус </w:t></w:r><w:r><w:rPr><w:b/></w:rPr><w:t>Подготовлена</w:t></w:r><w:r><w:t>. Строки: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950"/><w:gridCol w:w="1950"/><w:gridCol w:w="1950"/><w:gridCol w:w="1950"/><w:gridCol w:w="1950"/><w:gridCol w:w="1950"/></w:tblGrid><w:tr><w:trPr><w:tblHeader w:val="true"/></w:trPr><w:tc><w:tcPr><w:tcW w:type="dxa" w:w="1950"/><w:shd w:val="clear" w:fill="D9E2F3"/></w:tcPr><w:p><w:pPr><w:spacing w:after="40" w:before="40" w:line="240" w:lineRule="auto"/><w:jc w:val="left"/></w:pPr><w:r><w:rPr><w:b/><w:sz w:val="20"/></w:rPr><w:t>Дисциплина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Новый семестр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Новые часы</w:t></w:r></w:p></w:tc><w:tc>Новый ЗЕТ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Новый вид аттестации</w:t></w:r></w:p></w:tc><w:tc><w:tcPr><w:tcW w:type="dxa" w:w="1950"/><w:shd w:val="clear" w:fill="D9E2F3"/></w:tcPr><w:p><w:pPr><w:spacing w:after="40" w:before="40" w:line="240" w:lineRule="auto"/><w:jc w:val="left"/></w:pPr><w:r><w:rPr><w:b/><w:sz w:val="20"/></w:rPr><w:t>Новая кафедра</w:t></w:r></w:p></w:tc></w:tr><w:tr><w:tc><w:tcPr><w:tcW w:type="dxa" w:w="1950"/></w:tcPr><w:p><w:pPr><w:spacing w:after="40" w:before="40" w:line="240" w:lineRule="auto"/><w:jc w:val="left"/></w:pPr><w:r><w:rPr><w:sz w:val="20"/></w:rPr><w:t>Компьютерные сети</w:t></w:r></w:p></w:tc><w:tc><w:tcPr><w:tcW w:type="dxa" w:w="1950"/></w:tcPr><w:p><w:pPr><w:spacing w:after="40" w:before="40" w:line="240" w:lineRule="auto"/><w:jc w:val="left"/></w:pPr><w:r><w:rPr><w:sz w:val="20"/></w:rPr><w:t>5</w:t></w:r></w:p></w:tc><w:tc><w:tcPr><w:tcW w:type="dxa" w:w="1950"/></w:tcPr><w:p><w:pPr><w:spacing w:after="40" w:before="40" w:line="240" w:lineRule="auto"/><w:jc w:val="left"/></w:pPr><w:r><w:rPr><w:sz w:val="20"/></w:rPr><w:t>108</w:t></w:r></w:p></w:tc><w:tc>3</w:t></w:r></w:p></w:tc><w:tc><w:tcPr><w:tcW w:type="dxa" w:w="1950"/></w:tcPr><w:p><w:pPr><w:spacing w:after="40" w:before="40" w:line="240" w:lineRule="auto"/><w:jc w:val="left"/></w:pPr><w:r><w:rPr><w:sz w:val="20"/></w:rPr><w:t>Зачет</w:t></w:r></w:p></w:tc><w:tc><w:tcPr><w:tcW w:type="dxa" w:w="1950"/></w:tcPr><w:p><w:pPr><w:spacing w:after="40" w:before="40" w:line="240" w:lineRule="auto"/><w:jc w:val="left"/></w:pPr><w:r><w:rPr><w:sz w:val="20"/></w:rPr><w:t>Кафедра ИТП</w:t></w:r></w:p></w:tc></w:tr></w:tbl><w:p><w:pPr><w:spacing w:after="80"/></w:pPr><w:r><w:rPr><w:sz w:val="4"/></w:rPr></w:r></w:p><w:p><w:pPr><w:pStyle w:val="Heading3"/></w:pPr><w:r><w:t>12.13. Регистры сведений — вручную (из меню разделов)</w:t></w:r></w:p><w:p><w:r><w:rPr><w:b/></w:rPr><w:t>Раздел Учебные планы → ИсторияСтатусовУчебныхПланов → Создать (зелёный плюс). Период — дата (можно с временем). 4 записи:</w:t></w:r><w:r><w:t xml:space="preserve">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2438"/><w:gridCol w:w="2438"/><w:gridCol w:w="2438"/><w:gridCol w:w="2438"/></w:tblGrid><w:tr><w:trPr><w:tblHeader w:val="true"/></w:trPr><w:tc><w:tcPr><w:tcW w:type="dxa" w:w="2438"/><w:shd w:val="clear" w:fill="D9E2F3"/></w:tcPr><w:p><w:pPr><w:spacing w:after="40" w:before="40" w:line="240" w:lineRule="auto"/><w:jc w:val="left"/></w:pPr><w:r><w:rPr><w:b/><w:sz w:val="20"/></w:rPr><w:t>Период</w:t></w:r></w:p></w:tc><w:tc><w:tcPr><w:tcW w:type="dxa" w:w="2438"/><w:shd w:val="clear" w:fill="D9E2F3"/></w:tcPr><w:p><w:pPr><w:spacing w:after="40" w:before="40" w:line="240" w:lineRule="auto"/><w:jc w:val="left"/></w:pPr><w:r><w:rPr><w:b/><w:sz w:val="20"/></w:rPr><w:t>Учебный план</w:t></w:r></w:p></w:tc><w:tc><w:tcPr><w:tcW w:type="dxa" w:w="2438"/><w:shd w:val="clear" w:fill="D9E2F3"/></w:tcPr><w:p><w:pPr><w:spacing w:after="40" w:before="40" w:line="240" w:lineRule="auto"/><w:jc w:val="left"/></w:pPr><w:r><w:rPr><w:b/><w:sz w:val="20"/></w:rPr><w:t>Статус</w:t></w:r></w:p></w:tc><w:tc><w:tcPr><w:tcW w:type="dxa" w:w="2438"/><w:shd w:val="clear" w:fill="D9E2F3"/></w:tcPr><w:p><w:pPr><w:spacing w:after="40" w:before="40" w:line="240" w:lineRule="auto"/><w:jc w:val="left"/></w:pPr><w:r><w:rPr><w:b/><w:sz w:val="20"/></w:rPr><w:t>Подписант</w:t></w:r></w:p></w:tc></w:tr><w:tr><w:tc><w:tcPr><w:tcW w:type="dxa" w:w="2438"/></w:tcPr><w:p><w:pPr><w:spacing w:after="40" w:before="40" w:line="240" w:lineRule="auto"/><w:jc w:val="left"/></w:pPr><w:r><w:rPr><w:sz w:val="20"/></w:rPr><w:t>20.08.2026 10:00</w:t></w:r></w:p></w:tc><w:tc><w:tcPr><w:tcW w:type="dxa" w:w="2438"/></w:tcPr><w:p><w:pPr><w:spacing w:after="40" w:before="40" w:line="240" w:lineRule="auto"/><w:jc w:val="left"/></w:pPr><w:r><w:rPr><w:sz w:val="20"/></w:rPr><w:t>УП-001</w:t></w:r></w:p></w:tc><w:tc><w:tcPr><w:tcW w:type="dxa" w:w="2438"/></w:tcPr><w:p><w:pPr><w:spacing w:after="40" w:before="40" w:line="240" w:lineRule="auto"/><w:jc w:val="left"/></w:pPr><w:r><w:rPr><w:sz w:val="20"/></w:rPr><w:t>Черновик</w:t></w:r></w:p></w:tc><w:tc><w:tcPr><w:tcW w:type="dxa" w:w="2438"/></w:tcPr><w:p><w:pPr><w:spacing w:after="40" w:before="40" w:line="240" w:lineRule="auto"/><w:jc w:val="left"/></w:pPr><w:r><w:rPr><w:sz w:val="20"/></w:rPr><w:t>Иванов И.И.</w:t></w:r></w:p></w:tc></w:tr><w:tr><w:tc><w:tcPr><w:tcW w:type="dxa" w:w="2438"/><w:shd w:val="clear" w:fill="F3F6FB"/></w:tcPr><w:p><w:pPr><w:spacing w:after="40" w:before="40" w:line="240" w:lineRule="auto"/><w:jc w:val="left"/></w:pPr><w:r><w:rPr><w:sz w:val="20"/></w:rPr><w:t>25.08.2026 10:00</w:t></w:r></w:p></w:tc><w:tc><w:tcPr><w:tcW w:type="dxa" w:w="2438"/><w:shd w:val="clear" w:fill="F3F6FB"/></w:tcPr><w:p><w:pPr><w:spacing w:after="40" w:before="40" w:line="240" w:lineRule="auto"/><w:jc w:val="left"/></w:pPr><w:r><w:rPr><w:sz w:val="20"/></w:rPr><w:t>УП-001</w:t></w:r></w:p></w:tc><w:tc><w:tcPr><w:tcW w:type="dxa" w:w="2438"/><w:shd w:val="clear" w:fill="F3F6FB"/></w:tcPr><w:p><w:pPr><w:spacing w:after="40" w:before="40" w:line="240" w:lineRule="auto"/><w:jc w:val="left"/></w:pPr><w:r><w:rPr><w:sz w:val="20"/></w:rPr><w:t>На проверке в АНОК</w:t></w:r></w:p></w:tc><w:tc><w:tcPr><w:tcW w:type="dxa" w:w="2438"/><w:shd w:val="clear" w:fill="F3F6FB"/></w:tcPr><w:p><w:pPr><w:spacing w:after="40" w:before="40" w:line="240" w:lineRule="auto"/><w:jc w:val="left"/></w:pPr><w:r><w:rPr><w:sz w:val="20"/></w:rPr><w:t>Петрова М.С.</w:t></w:r></w:p></w:tc></w:tr><w:tr><w:tc><w:tcPr><w:tcW w:type="dxa" w:w="2438"/></w:tcPr><w:p><w:pPr><w:spacing w:after="40" w:before="40" w:line="240" w:lineRule="auto"/><w:jc w:val="left"/></w:pPr><w:r><w:rPr><w:sz w:val="20"/></w:rPr><w:t>25.08.2026 15:00</w:t></w:r></w:p></w:tc><w:tc><w:tcPr><w:tcW w:type="dxa" w:w="2438"/></w:tcPr><w:p><w:pPr><w:spacing w:after="40" w:before="40" w:line="240" w:lineRule="auto"/><w:jc w:val="left"/></w:pPr><w:r><w:rPr><w:sz w:val="20"/></w:rPr><w:t>УП-001</w:t></w:r></w:p></w:tc><w:tc><w:tcPr><w:tcW w:type="dxa" w:w="2438"/></w:tcPr><w:p><w:pPr><w:spacing w:after="40" w:before="40" w:line="240" w:lineRule="auto"/><w:jc w:val="left"/></w:pPr><w:r><w:rPr><w:sz w:val="20"/></w:rPr><w:t>Соответствует ФГОС</w:t></w:r></w:p></w:tc><w:tc><w:tcPr><w:tcW w:type="dxa" w:w="2438"/></w:tcPr><w:p><w:pPr><w:spacing w:after="40" w:before="40" w:line="240" w:lineRule="auto"/><w:jc w:val="left"/></w:pPr><w:r><w:rPr><w:sz w:val="20"/></w:rPr><w:t>Петрова М.С.</w:t></w:r></w:p></w:tc></w:tr><w:tr><w:tc><w:tcPr><w:tcW w:type="dxa" w:w="2438"/><w:shd w:val="clear" w:fill="F3F6FB"/></w:tcPr><w:p><w:pPr><w:spacing w:after="40" w:before="40" w:line="240" w:lineRule="auto"/><w:jc w:val="left"/></w:pPr><w:r><w:rPr><w:sz w:val="20"/></w:rPr><w:t>28.08.2026 12:00</w:t></w:r></w:p></w:tc><w:tc><w:tcPr><w:tcW w:type="dxa" w:w="2438"/><w:shd w:val="clear" w:fill="F3F6FB"/></w:tcPr><w:p><w:pPr><w:spacing w:after="40" w:before="40" w:line="240" w:lineRule="auto"/><w:jc w:val="left"/></w:pPr><w:r><w:rPr><w:sz w:val="20"/></w:rPr><w:t>УП-001</w:t></w:r></w:p></w:tc><w:tc><w:tcPr><w:tcW w:type="dxa" w:w="2438"/><w:shd w:val="clear" w:fill="F3F6FB"/></w:tcPr><w:p><w:pPr><w:spacing w:after="40" w:before="40" w:line="240" w:lineRule="auto"/><w:jc w:val="left"/></w:pPr><w:r><w:rPr><w:sz w:val="20"/></w:rPr><w:t>Утвержден</w:t></w:r></w:p></w:tc><w:tc><w:tcPr><w:tcW w:type="dxa" w:w="2438"/><w:shd w:val="clear" w:fill="F3F6FB"/></w:tcPr><w:p><w:pPr><w:spacing w:after="40" w:before="40" w:line="240" w:lineRule="auto"/><w:jc w:val="left"/></w:pPr><w:r><w:rPr><w:sz w:val="20"/></w:rPr><w:t>Соколов Д.Н.</w:t></w:r></w:p></w:tc></w:tr></w:tbl><w:p><w:pPr><w:spacing w:after="80"/></w:pPr><w:r><w:rPr><w:sz w:val="4"/></w:rPr></w:r></w:p><w:p><w:r><w:rPr><w:b/></w:rPr><w:t>Раздел АНОК → РезультатыПроверокФГОС → Создать (зелёный плюс). 3 записи:</w:t></w:r><w:r><w:t xml:space="preserve">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950"/><w:gridCol w:w="1950"/><w:gridCol w:w="1950"/><w:gridCol w:w="1950"/><w:gridCol w:w="1950"/></w:tblGrid><w:tr><w:trPr><w:tblHeader w:val="true"/></w:trPr><w:tc><w:tcPr><w:tcW w:type="dxa" w:w="1950"/><w:shd w:val="clear" w:fill="D9E2F3"/></w:tcPr><w:p><w:pPr><w:spacing w:after="40" w:before="40" w:line="240" w:lineRule="auto"/><w:jc w:val="left"/></w:pPr><w:r><w:rPr><w:b/><w:sz w:val="20"/></w:rPr><w:t>Период</w:t></w:r></w:p></w:tc><w:tc><w:tcPr><w:tcW w:type="dxa" w:w="1950"/><w:shd w:val="clear" w:fill="D9E2F3"/></w:tcPr><w:p><w:pPr><w:spacing w:after="40" w:before="40" w:line="240" w:lineRule="auto"/><w:jc w:val="left"/></w:pPr><w:r><w:rPr><w:b/><w:sz w:val="20"/></w:rPr><w:t>Учебный план</w:t></w:r></w:p></w:tc><w:tc><w:tcPr><w:tcW w:type="dxa" w:w="1950"/><w:shd w:val="clear" w:fill="D9E2F3"/></w:tcPr><w:p><w:pPr><w:spacing w:after="40" w:before="40" w:line="240" w:lineRule="auto"/><w:jc w:val="left"/></w:pPr><w:r><w:rPr><w:b/><w:sz w:val="20"/></w:rPr><w:t>Результат</w:t></w:r></w:p></w:tc><w:tc><w:tcPr><w:tcW w:type="dxa" w:w="1950"/><w:shd w:val="clear" w:fill="D9E2F3"/></w:tcPr><w:p><w:pPr><w:spacing w:after="40" w:before="40" w:line="240" w:lineRule="auto"/><w:jc w:val="left"/></w:pPr><w:r><w:rPr><w:b/><w:sz w:val="20"/></w:rPr><w:t>Проверил</w:t></w:r></w:p></w:tc><w:tc><w:tcPr><w:tcW w:type="dxa" w:w="1950"/><w:shd w:val="clear" w:fill="D9E2F3"/></w:tcPr><w:p><w:pPr><w:spacing w:after="40" w:before="40" w:line="240" w:lineRule="auto"/><w:jc w:val="left"/></w:pPr><w:r><w:rPr><w:b/><w:sz w:val="20"/></w:rPr><w:t>Замечания</w:t></w:r></w:p></w:tc></w:tr><w:tr><w:tc><w:tcPr><w:tcW w:type="dxa" w:w="1950"/></w:tcPr><w:p><w:pPr><w:spacing w:after="40" w:before="40" w:line="240" w:lineRule="auto"/><w:jc w:val="left"/></w:pPr><w:r><w:rPr><w:sz w:val="20"/></w:rPr><w:t>25.08.2026</w:t></w:r></w:p></w:tc><w:tc><w:tcPr><w:tcW w:type="dxa" w:w="1950"/></w:tcPr><w:p><w:pPr><w:spacing w:after="40" w:before="40" w:line="240" w:lineRule="auto"/><w:jc w:val="left"/></w:pPr><w:r><w:rPr><w:sz w:val="20"/></w:rPr><w:t>УП-001</w:t></w:r></w:p></w:tc><w:tc><w:tcPr><w:tcW w:type="dxa" w:w="1950"/></w:tcPr><w:p><w:pPr><w:spacing w:after="40" w:before="40" w:line="240" w:lineRule="auto"/><w:jc w:val="left"/></w:pPr><w:r><w:rPr><w:sz w:val="20"/></w:rPr><w:t>Соответствует</w:t></w:r></w:p></w:tc><w:tc><w:tcPr><w:tcW w:type="dxa" w:w="1950"/></w:tcPr><w:p><w:pPr><w:spacing w:after="40" w:before="40" w:line="240" w:lineRule="auto"/><w:jc w:val="left"/></w:pPr><w:r><w:rPr><w:sz w:val="20"/></w:rPr><w:t>Петрова М.С.</w:t></w:r></w:p></w:tc><w:tc><w:tcPr><w:tcW w:type="dxa" w:w="1950"/></w:tcPr><w:p><w:pPr><w:spacing w:after="40" w:before="40" w:line="240" w:lineRule="auto"/><w:jc w:val="left"/></w:pPr><w:r><w:rPr><w:sz w:val="20"/></w:rPr><w:t>Замечаний нет</w:t></w:r></w:p></w:tc></w:tr><w:tr><w:tc><w:tcPr><w:tcW w:type="dxa" w:w="1950"/><w:shd w:val="clear" w:fill="F3F6FB"/></w:tcPr><w:p><w:pPr><w:spacing w:after="40" w:before="40" w:line="240" w:lineRule="auto"/><w:jc w:val="left"/></w:pPr><w:r><w:rPr><w:sz w:val="20"/></w:rPr><w:t>03.09.2026</w:t></w:r></w:p></w:tc><w:tc><w:tcPr><w:tcW w:type="dxa" w:w="1950"/><w:shd w:val="clear" w:fill="F3F6FB"/></w:tcPr><w:p><w:pPr><w:spacing w:after="40" w:before="40" w:line="240" w:lineRule="auto"/><w:jc w:val="left"/></w:pPr><w:r><w:rPr><w:sz w:val="20"/></w:rPr><w:t>УП-002</w:t></w:r></w:p></w:tc><w:tc><w:tcPr><w:tcW w:type="dxa" w:w="1950"/><w:shd w:val="clear" w:fill="F3F6FB"/></w:tcPr><w:p><w:pPr><w:spacing w:after="40" w:before="40" w:line="240" w:lineRule="auto"/><w:jc w:val="left"/></w:pPr><w:r><w:rPr><w:sz w:val="20"/></w:rPr><w:t>Не соответствует</w:t></w:r></w:p></w:tc><w:tc><w:tcPr><w:tcW w:type="dxa" w:w="1950"/><w:shd w:val="clear" w:fill="F3F6FB"/></w:tcPr><w:p><w:pPr><w:spacing w:after="40" w:before="40" w:line="240" w:lineRule="auto"/><w:jc w:val="left"/></w:pPr><w:r><w:rPr><w:sz w:val="20"/></w:rPr><w:t>Петрова М.С.</w:t></w:r></w:p></w:tc><w:tc><w:tcPr><w:tcW w:type="dxa" w:w="1950"/><w:shd w:val="clear" w:fill="F3F6FB"/></w:tcPr><w:p><w:pPr><w:spacing w:after="40" w:before="40" w:line="240" w:lineRule="auto"/><w:jc w:val="left"/></w:pPr><w:r><w:rPr><w:sz w:val="20"/></w:rPr><w:t>Часы блока ГСЭ ниже минимума</w:t></w:r></w:p></w:tc></w:tr><w:tr><w:tc><w:tcPr><w:tcW w:type="dxa" w:w="1950"/></w:tcPr><w:p><w:pPr><w:spacing w:after="40" w:before="40" w:line="240" w:lineRule="auto"/><w:jc w:val="left"/></w:pPr><w:r><w:rPr><w:sz w:val="20"/></w:rPr><w:t>08.09.2026</w:t></w:r></w:p></w:tc><w:tc><w:tcPr><w:tcW w:type="dxa" w:w="1950"/></w:tcPr><w:p><w:pPr><w:spacing w:after="40" w:before="40" w:line="240" w:lineRule="auto"/><w:jc w:val="left"/></w:pPr><w:r><w:rPr><w:sz w:val="20"/></w:rPr><w:t>УП-003</w:t></w:r></w:p></w:tc><w:tc><w:tcPr><w:tcW w:type="dxa" w:w="1950"/></w:tcPr><w:p><w:pPr><w:spacing w:after="40" w:before="40" w:line="240" w:lineRule="auto"/><w:jc w:val="left"/></w:pPr><w:r><w:rPr><w:sz w:val="20"/></w:rPr><w:t>Соответствует</w:t></w:r></w:p></w:tc><w:tc><w:tcPr><w:tcW w:type="dxa" w:w="1950"/></w:tcPr><w:p><w:pPr><w:spacing w:after="40" w:before="40" w:line="240" w:lineRule="auto"/><w:jc w:val="left"/></w:pPr><w:r><w:rPr><w:sz w:val="20"/></w:rPr><w:t>Петрова М.С.</w:t></w:r></w:p></w:tc><w:tc><w:tcPr><w:tcW w:type="dxa" w:w="1950"/></w:tcPr><w:p><w:pPr><w:spacing w:after="40" w:before="40" w:line="240" w:lineRule="auto"/><w:jc w:val="left"/></w:pPr><w:r><w:rPr><w:sz w:val="20"/></w:rPr><w:t>Замечаний нет</w:t></w:r></w:p></w:tc></w:tr></w:tbl><w:p><w:pPr><w:spacing w:after="80"/></w:pPr><w:r><w:rPr><w:sz w:val="4"/></w:rPr></w:r></w:p><w:p><w:pPr><w:pStyle w:val="Heading2"/></w:pPr><w:r><w:t>Этап 13. Что показать преподавателю</w:t></w:r></w:p><w:p><w:pPr><w:spacing w:after="60"/><w:ind w:left="567" w:hanging="312"/><w:jc w:val="both"/></w:pPr><w:r><w:rPr><w:b/></w:rPr><w:t xml:space="preserve">1. </w:t></w:r><w:r><w:rPr><w:b/></w:rPr><w:t>Дерево конфигурации</w:t></w:r><w:r><w:t xml:space="preserve"> — прокрутить, показать количество объектов.</w:t></w:r></w:p><w:p><w:pPr><w:spacing w:after="60"/><w:ind w:left="567" w:hanging="312"/><w:jc w:val="both"/></w:pPr><w:r><w:rPr><w:b/></w:rPr><w:t xml:space="preserve">2. </w:t></w:r><w:r><w:t xml:space="preserve">Разделы меню: </w:t></w:r><w:r><w:rPr><w:b/></w:rPr><w:t>НСИ</w:t></w:r><w:r><w:t xml:space="preserve"> (справочники с данными), </w:t></w:r><w:r><w:rPr><w:b/></w:rPr><w:t>Учебные планы</w:t></w:r><w:r><w:t xml:space="preserve">, </w:t></w:r><w:r><w:rPr><w:b/></w:rPr><w:t>АНОК</w:t></w:r><w:r><w:t xml:space="preserve">, </w:t></w:r><w:r><w:rPr><w:b/></w:rPr><w:t>Отчеты</w:t></w:r><w:r><w:t>.</w:t></w:r></w:p><w:p><w:pPr><w:spacing w:after="60"/><w:ind w:left="567" w:hanging="312"/><w:jc w:val="both"/></w:pPr><w:r><w:rPr><w:b/></w:rPr><w:t xml:space="preserve">3. </w:t></w:r><w:r><w:t xml:space="preserve">Документ </w:t></w:r><w:r><w:rPr><w:b/></w:rPr><w:t>УчебныйПлан</w:t></w:r><w:r><w:t xml:space="preserve"> с заполненной табличной частью — открыть на экране.</w:t></w:r></w:p><w:p><w:pPr><w:spacing w:after="60"/><w:ind w:left="567" w:hanging="312"/><w:jc w:val="both"/></w:pPr><w:r><w:rPr><w:b/></w:rPr><w:t xml:space="preserve">4. </w:t></w:r><w:r><w:rPr><w:b/></w:rPr><w:t>Регистры сведений</w:t></w:r><w:r><w:t xml:space="preserve"> с записями — «у нас хранится история статусов и заключения АНОК».</w:t></w:r></w:p><w:p><w:pPr><w:spacing w:after="60"/><w:ind w:left="567" w:hanging="312"/><w:jc w:val="both"/></w:pPr><w:r><w:rPr><w:b/></w:rPr><w:t xml:space="preserve">5. </w:t></w:r><w:r><w:t xml:space="preserve">Журнал </w:t></w:r><w:r><w:rPr><w:b/></w:rPr><w:t>УчебноеПланирование</w:t></w:r><w:r><w:t xml:space="preserve"> — единая лента всех событий.</w:t></w:r></w:p><w:p><w:r><w:rPr><w:b/></w:rPr><w:t>Если спросят, почему регистры накопления пустые</w:t></w:r><w:r><w:t xml:space="preserve"> (это ожидаемо!):</w:t></w:r></w:p><w:p><w:pPr><w:spacing w:before="120" w:after="160"/><w:ind w:left="227"/><w:jc w:val="both"/><w:shd w:val="clear" w:fill="EEF3FB"/><w:pBdr><w:left w:val="single" w:sz="16" w:color="2E74B5"/></w:pBdr></w:pPr><w:r><w:rPr><w:color w:val="404040"/><w:sz w:val="22"/></w:rPr><w:t>«Регистры накопления подчинены документам-регистраторам и заполняются только программно — при проведении документов «УчебныйПлан» и «СлужебнаяЗаписка». Код проведения документов по плану курса осваивается в ЛР5 ("ОбработкаПроведения" и конструктор движений), поэтому на текущем этапе регистры созданы, движения описаны, но записи появятся после ЛР5».</w:t></w:r></w:p><w:p><w:pPr><w:pStyle w:val="Heading2"/></w:pPr><w:r><w:t>Чек-лист соответствия заданию ЛР2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3251"/><w:gridCol w:w="3251"/><w:gridCol w:w="3251"/></w:tblGrid><w:tr><w:trPr><w:tblHeader w:val="true"/></w:trPr><w:tc><w:tcPr><w:tcW w:type="dxa" w:w="3251"/><w:shd w:val="clear" w:fill="D9E2F3"/></w:tcPr><w:p><w:pPr><w:spacing w:after="40" w:before="40" w:line="240" w:lineRule="auto"/><w:jc w:val="left"/></w:pPr><w:r><w:rPr><w:b/><w:sz w:val="20"/></w:rPr><w:t>Требование ЛР2</w:t></w:r></w:p></w:tc><w:tc><w:tcPr><w:tcW w:type="dxa" w:w="3251"/><w:shd w:val="clear" w:fill="D9E2F3"/></w:tcPr><w:p><w:pPr><w:spacing w:after="40" w:before="40" w:line="240" w:lineRule="auto"/><w:jc w:val="left"/></w:pPr><w:r><w:rPr><w:b/><w:sz w:val="20"/></w:rPr><w:t>У нас</w:t></w:r></w:p></w:tc><w:tc><w:tcPr><w:tcW w:type="dxa" w:w="3251"/><w:shd w:val="clear" w:fill="D9E2F3"/></w:tcPr><w:p><w:pPr><w:spacing w:after="40" w:before="40" w:line="240" w:lineRule="auto"/><w:jc w:val="left"/></w:pPr><w:r><w:rPr><w:b/><w:sz w:val="20"/></w:rPr><w:t>Статус</w:t></w:r></w:p></w:tc></w:tr><w:tr><w:tc><w:tcPr><w:tcW w:type="dxa" w:w="3251"/></w:tcPr><w:p><w:pPr><w:spacing w:after="40" w:before="40" w:line="240" w:lineRule="auto"/><w:jc w:val="left"/></w:pPr><w:r><w:rPr><w:sz w:val="20"/></w:rPr><w:t>≥ 5 справочников</w:t></w:r></w:p></w:tc><w:tc><w:tcPr><w:tcW w:type="dxa" w:w="3251"/></w:tcPr><w:p><w:pPr><w:spacing w:after="40" w:before="40" w:line="240" w:lineRule="auto"/><w:jc w:val="left"/></w:pPr><w:r><w:rPr><w:sz w:val="20"/></w:rPr><w:t>6</w:t></w:r></w:p></w:tc><w:tc><w:tcPr><w:tcW w:type="dxa" w:w="3251"/></w:tcPr><w:p><w:pPr><w:spacing w:after="40" w:before="40" w:line="240" w:lineRule="auto"/><w:jc w:val="left"/></w:pPr><w:r><w:rPr><w:sz w:val="20"/></w:rPr><w:t>✅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≥ 3 перечислений/констант</w:t></w:r></w:p></w:tc><w:tc><w:tcPr><w:tcW w:type="dxa" w:w="3251"/><w:shd w:val="clear" w:fill="F3F6FB"/></w:tcPr><w:p><w:pPr><w:spacing w:after="40" w:before="40" w:line="240" w:lineRule="auto"/><w:jc w:val="left"/></w:pPr><w:r><w:rPr><w:sz w:val="20"/></w:rPr><w:t>9 перечислений + 2 константы</w:t></w:r></w:p></w:tc><w:tc><w:tcPr><w:tcW w:type="dxa" w:w="3251"/><w:shd w:val="clear" w:fill="F3F6FB"/></w:tcPr><w:p><w:pPr><w:spacing w:after="40" w:before="40" w:line="240" w:lineRule="auto"/><w:jc w:val="left"/></w:pPr><w:r><w:rPr><w:sz w:val="20"/></w:rPr><w:t>✅</w:t></w:r></w:p></w:tc></w:tr><w:tr><w:tc><w:tcPr><w:tcW w:type="dxa" w:w="3251"/></w:tcPr><w:p><w:pPr><w:spacing w:after="40" w:before="40" w:line="240" w:lineRule="auto"/><w:jc w:val="left"/></w:pPr><w:r><w:rPr><w:sz w:val="20"/></w:rPr><w:t>≥ 3 документов</w:t></w:r></w:p></w:tc><w:tc><w:tcPr><w:tcW w:type="dxa" w:w="3251"/></w:tcPr><w:p><w:pPr><w:spacing w:after="40" w:before="40" w:line="240" w:lineRule="auto"/><w:jc w:val="left"/></w:pPr><w:r><w:rPr><w:sz w:val="20"/></w:rPr><w:t>4</w:t></w:r></w:p></w:tc><w:tc><w:tcPr><w:tcW w:type="dxa" w:w="3251"/></w:tcPr><w:p><w:pPr><w:spacing w:after="40" w:before="40" w:line="240" w:lineRule="auto"/><w:jc w:val="left"/></w:pPr><w:r><w:rPr><w:sz w:val="20"/></w:rPr><w:t>✅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≥ 3 отчётов</w:t></w:r></w:p></w:tc><w:tc><w:tcPr><w:tcW w:type="dxa" w:w="3251"/><w:shd w:val="clear" w:fill="F3F6FB"/></w:tcPr><w:p><w:pPr><w:spacing w:after="40" w:before="40" w:line="240" w:lineRule="auto"/><w:jc w:val="left"/></w:pPr><w:r><w:rPr><w:sz w:val="20"/></w:rPr><w:t>4 (заготовки, начинка — ЛР7)</w:t></w:r></w:p></w:tc><w:tc><w:tcPr><w:tcW w:type="dxa" w:w="3251"/><w:shd w:val="clear" w:fill="F3F6FB"/></w:tcPr><w:p><w:pPr><w:spacing w:after="40" w:before="40" w:line="240" w:lineRule="auto"/><w:jc w:val="left"/></w:pPr><w:r><w:rPr><w:sz w:val="20"/></w:rPr><w:t>✅</w:t></w:r></w:p></w:tc></w:tr><w:tr><w:tc><w:tcPr><w:tcW w:type="dxa" w:w="3251"/></w:tcPr><w:p><w:pPr><w:spacing w:after="40" w:before="40" w:line="240" w:lineRule="auto"/><w:jc w:val="left"/></w:pPr><w:r><w:rPr><w:sz w:val="20"/></w:rPr><w:t>≥ 1 регистр сведений</w:t></w:r></w:p></w:tc><w:tc><w:tcPr><w:tcW w:type="dxa" w:w="3251"/></w:tcPr><w:p><w:pPr><w:spacing w:after="40" w:before="40" w:line="240" w:lineRule="auto"/><w:jc w:val="left"/></w:pPr><w:r><w:rPr><w:sz w:val="20"/></w:rPr><w:t>2</w:t></w:r></w:p></w:tc><w:tc><w:tcPr><w:tcW w:type="dxa" w:w="3251"/></w:tcPr><w:p><w:pPr><w:spacing w:after="40" w:before="40" w:line="240" w:lineRule="auto"/><w:jc w:val="left"/></w:pPr><w:r><w:rPr><w:sz w:val="20"/></w:rPr><w:t>✅</w:t></w:r></w:p></w:tc></w:tr><w:tr><w:tc><w:tcPr><w:tcW w:type="dxa" w:w="3251"/><w:shd w:val="clear" w:fill="F3F6FB"/></w:tcPr><w:p><w:pPr><w:spacing w:after="40" w:before="40" w:line="240" w:lineRule="auto"/><w:jc w:val="left"/></w:pPr><w:r><w:rPr><w:sz w:val="20"/></w:rPr><w:t>≥ 1 регистр накопления</w:t></w:r></w:p></w:tc><w:tc><w:tcPr><w:tcW w:type="dxa" w:w="3251"/><w:shd w:val="clear" w:fill="F3F6FB"/></w:tcPr><w:p><w:pPr><w:spacing w:after="40" w:before="40" w:line="240" w:lineRule="auto"/><w:jc w:val="left"/></w:pPr><w:r><w:rPr><w:sz w:val="20"/></w:rPr><w:t>2</w:t></w:r></w:p></w:tc><w:tc><w:tcPr><w:tcW w:type="dxa" w:w="3251"/><w:shd w:val="clear" w:fill="F3F6FB"/></w:tcPr><w:p><w:pPr><w:spacing w:after="40" w:before="40" w:line="240" w:lineRule="auto"/><w:jc w:val="left"/></w:pPr><w:r><w:rPr><w:sz w:val="20"/></w:rPr><w:t>✅</w:t></w:r></w:p></w:tc></w:tr><w:tr><w:tc><w:tcPr><w:tcW w:type="dxa" w:w="3251"/></w:tcPr><w:p><w:pPr><w:spacing w:after="40" w:before="40" w:line="240" w:lineRule="auto"/><w:jc w:val="left"/></w:pPr><w:r><w:rPr><w:sz w:val="20"/></w:rPr><w:t>Данные 3–5 записей в объектах</w:t></w:r></w:p></w:tc><w:tc><w:tcPr><w:tcW w:type="dxa" w:w="3251"/></w:tcPr><w:p><w:pPr><w:spacing w:after="40" w:before="40" w:line="240" w:lineRule="auto"/><w:jc w:val="left"/></w:pPr><w:r><w:rPr><w:sz w:val="20"/></w:rPr><w:t>заполнено по Этапу 12 (регистры накопления — через проведение в ЛР5)</w:t></w:r></w:p></w:tc><w:tc><w:tcPr><w:tcW w:type="dxa" w:w="3251"/></w:tcPr><w:p><w:pPr><w:spacing w:after="40" w:before="40" w:line="240" w:lineRule="auto"/><w:jc w:val="left"/></w:pPr><w:r><w:rPr><w:sz w:val="20"/></w:rPr><w:t>✅</w:t></w:r></w:p></w:tc></w:tr></w:tbl><w:p><w:pPr><w:spacing w:after="80"/></w:pPr><w:r><w:rPr><w:sz w:val="4"/></w:rPr></w:r></w:p><w:p><w:pPr><w:pStyle w:val="Heading2"/></w:pPr><w:r><w:t>Типовые проблемы и решения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4876"/><w:gridCol w:w="4876"/></w:tblGrid><w:tr><w:trPr><w:tblHeader w:val="true"/></w:trPr><w:tc><w:tcPr><w:tcW w:type="dxa" w:w="4876"/><w:shd w:val="clear" w:fill="D9E2F3"/></w:tcPr><w:p><w:pPr><w:spacing w:after="40" w:before="40" w:line="240" w:lineRule="auto"/><w:jc w:val="left"/></w:pPr><w:r><w:rPr><w:b/><w:sz w:val="20"/></w:rPr><w:t>Симптом</w:t></w:r></w:p></w:tc><w:tc><w:tcPr><w:tcW w:type="dxa" w:w="4876"/><w:shd w:val="clear" w:fill="D9E2F3"/></w:tcPr><w:p><w:pPr><w:spacing w:after="40" w:before="40" w:line="240" w:lineRule="auto"/><w:jc w:val="left"/></w:pPr><w:r><w:rPr><w:b/><w:sz w:val="20"/></w:rPr><w:t>Причина и лечение</w:t></w:r></w:p></w:tc></w:tr><w:tr><w:tc><w:tcPr><w:tcW w:type="dxa" w:w="4876"/></w:tcPr><w:p><w:pPr><w:spacing w:after="40" w:before="40" w:line="240" w:lineRule="auto"/><w:jc w:val="left"/></w:pPr><w:r><w:rPr><w:sz w:val="20"/></w:rPr><w:t>В поле «Тип» не находится нужный объект</w:t></w:r></w:p></w:tc><w:tc><w:tcPr><w:tcW w:type="dxa" w:w="4876"/></w:tcPr><w:p><w:pPr><w:spacing w:after="40" w:before="40" w:line="240" w:lineRule="auto"/><w:jc w:val="left"/></w:pPr><w:r><w:rPr><w:sz w:val="20"/></w:rPr><w:t>Объект этого типа ещё не создан — проверьте порядок этапов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Конфуратор подчёркивает имя объекта</w:t></w:r></w:p></w:tc><w:tc><w:tcPr><w:tcW w:type="dxa" w:w="4876"/><w:shd w:val="clear" w:fill="F3F6FB"/></w:tcPr><w:p><w:pPr><w:spacing w:after="40" w:before="40" w:line="240" w:lineRule="auto"/><w:jc w:val="left"/></w:pPr><w:r><w:rPr><w:sz w:val="20"/></w:rPr><w:t>В имени пробел или оно начинается не с буквы — имена пишутся слитно</w:t></w:r></w:p></w:tc></w:tr><w:tr><w:tc><w:tcPr><w:tcW w:type="dxa" w:w="4876"/></w:tcPr><w:p><w:pPr><w:spacing w:after="40" w:before="40" w:line="240" w:lineRule="auto"/><w:jc w:val="left"/></w:pPr><w:r><w:rPr><w:sz w:val="20"/></w:rPr><w:t>Регистр сведений не даёт кнопку «Создать»</w:t></w:r></w:p></w:tc><w:tc><w:tcPr><w:tcW w:type="dxa" w:w="4876"/></w:tcPr><w:p><w:pPr><w:spacing w:after="40" w:before="40" w:line="240" w:lineRule="auto"/><w:jc w:val="left"/></w:pPr><w:r><w:rPr><w:sz w:val="20"/></w:rPr><w:t>Режим записи «Подчинение регистратору» — поставьте «Независимый»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Панель разделов пустая</w:t></w:r></w:p></w:tc><w:tc><w:tcPr><w:tcW w:type="dxa" w:w="4876"/><w:shd w:val="clear" w:fill="F3F6FB"/></w:tcPr><w:p><w:pPr><w:spacing w:after="40" w:before="40" w:line="240" w:lineRule="auto"/><w:jc w:val="left"/></w:pPr><w:r><w:rPr><w:sz w:val="20"/></w:rPr><w:t>Подсистемы без состава — вернитесь к Этапу 10</w:t></w:r></w:p></w:tc></w:tr><w:tr><w:tc><w:tcPr><w:tcW w:type="dxa" w:w="4876"/></w:tcPr><w:p><w:pPr><w:spacing w:after="40" w:before="40" w:line="240" w:lineRule="auto"/><w:jc w:val="left"/></w:pPr><w:r><w:rPr><w:sz w:val="20"/></w:rPr><w:t>Изменил объект, а в Предприятии ничего не поменялось</w:t></w:r></w:p></w:tc><w:tc><w:tcPr><w:tcW w:type="dxa" w:w="4876"/></w:tcPr><w:p><w:pPr><w:spacing w:after="40" w:before="40" w:line="240" w:lineRule="auto"/><w:jc w:val="left"/></w:pPr><w:r><w:rPr><w:sz w:val="20"/></w:rPr><w:t>Забыли F7 — обновить конфигурацию базы данных</w:t></w:r></w:p></w:tc></w:tr><w:tr><w:tc><w:tcPr><w:tcW w:type="dxa" w:w="4876"/><w:shd w:val="clear" w:fill="F3F6FB"/></w:tcPr><w:p><w:pPr><w:spacing w:after="40" w:before="40" w:line="240" w:lineRule="auto"/><w:jc w:val="left"/></w:pPr><w:r><w:rPr><w:sz w:val="20"/></w:rPr><w:t>Панель разделов пропала вовсе</w:t></w:r></w:p></w:tc><w:tc><w:tcPr><w:tcW w:type="dxa" w:w="4876"/><w:shd w:val="clear" w:fill="F3F6FB"/></w:tcPr><w:p><w:pPr><w:spacing w:after="40" w:before="40" w:line="240" w:lineRule="auto"/><w:jc w:val="left"/></w:pPr><w:r><w:rPr><w:sz w:val="20"/></w:rPr><w:t>Нажмите кнопку с тремя полосками/стрелками слева вверху — свернули панель</w:t></w:r></w:p></w:tc></w:tr></w:tbl><w:p><w:pPr><w:spacing w:after="80"/></w:pPr><w:r><w:rPr><w:sz w:val="4"/></w:rPr></w:r></w:p><w:p><w:r><w:rPr><w:b/></w:rPr><w:t>Совет:</w:t></w:r><w:r><w:t xml:space="preserve"> после каждого крупного этапа делайте резервную копию: в Конфигураторе </w:t></w:r><w:r><w:rPr><w:b/></w:rPr><w:t>«Администрирование» → «Выгрузить информационную базу…»</w:t></w:r><w:r><w:t xml:space="preserve"> → сохраните файл </w:t></w:r><w:r><w:rPr><w:rFonts w:ascii="Consolas" w:hAnsi="Consolas"/><w:sz w:val="21"/><w:shd w:val="clear" w:fill="EDEDED"/></w:rPr><w:t>.dt</w:t></w:r><w:r><w:t>. Если что-то сломается — «Загрузить информационную базу…» вернёт вас назад без переделок.</w:t></w:r></w:p><w:sectPr w:rsidR="00FC693F" w:rsidRPr="0006063C" w:rsidSect="00034616"><w:footerReference w:type="default" r:id="rId9"/><w:pgSz w:w="11906" w:h="16838"/><w:pgMar w:top="1020" w:right="907" w:bottom="1020" w:left="1247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0404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Вариант 15 — Университет, АНОК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